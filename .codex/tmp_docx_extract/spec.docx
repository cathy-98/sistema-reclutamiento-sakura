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E67E22"/>
          <w:sz w:val="72"/>
        </w:rPr>
        <w:t>SAKURA</w:t>
      </w:r>
    </w:p>
    <w:p>
      <w:pPr>
        <w:jc w:val="center"/>
      </w:pPr>
      <w:r>
        <w:rPr>
          <w:b/>
          <w:color w:val="263238"/>
          <w:sz w:val="44"/>
        </w:rPr>
        <w:t>Contrato Técnico-Funcional de Integración</w:t>
        <w:br/>
        <w:t>Backend - Frontend</w:t>
      </w:r>
    </w:p>
    <w:p>
      <w:pPr>
        <w:jc w:val="center"/>
      </w:pPr>
      <w:r>
        <w:rPr>
          <w:color w:val="455A64"/>
          <w:sz w:val="26"/>
        </w:rPr>
        <w:t>Módulos M0–M6 · Basado en código Backend versión 0.6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263238"/>
                <w:sz w:val="19"/>
              </w:rPr>
              <w:t xml:space="preserve">Fuente de verdad  </w:t>
            </w:r>
            <w:r>
              <w:rPr>
                <w:sz w:val="19"/>
              </w:rPr>
              <w:t>Documento generado a partir del código entregado en sistema-reclutamiento-sakura0.6.zip. Describe comportamiento implementado; cuando se detecta una diferencia/riesgo se marca expresamente.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sz w:val="20"/>
        </w:rPr>
        <w:t>Fecha: 17-08-2026</w:t>
        <w:br/>
        <w:t>API declarada: Reclutamiento y Selección Sakura Backend API v1.0.0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Este documento sirve como contrato técnico-funcional para integrar el frontend de Sakura con el backend FastAPI. Describe los módulos M0 a M6, rutas HTTP, autenticación, permisos, entradas y salidas, reglas de negocio, máquinas de estado, casos de uso, manejo de errores, descargas y consideraciones específicas para Angular.</w:t>
      </w:r>
    </w:p>
    <w:p>
      <w:pPr>
        <w:pStyle w:val="ListBullet"/>
        <w:spacing w:after="40"/>
      </w:pPr>
      <w:r>
        <w:t>Backend analizado: carpeta Backend/app de la versión 0.6.</w:t>
      </w:r>
    </w:p>
    <w:p>
      <w:pPr>
        <w:pStyle w:val="ListBullet"/>
        <w:spacing w:after="40"/>
      </w:pPr>
      <w:r>
        <w:t>Base tecnológica observada: FastAPI, SQLAlchemy, PostgreSQL, JWT, ReportLab, pypdf/python-docx y SMTP.</w:t>
      </w:r>
    </w:p>
    <w:p>
      <w:pPr>
        <w:pStyle w:val="ListBullet"/>
        <w:spacing w:after="40"/>
      </w:pPr>
      <w:r>
        <w:t>El frontend debe orquestar y presentar; las decisiones de negocio, autorización, clasificación y cálculos permanecen en Backend.</w:t>
      </w:r>
    </w:p>
    <w:p>
      <w:pPr>
        <w:pStyle w:val="Heading1"/>
      </w:pPr>
      <w:r>
        <w:t>2. Arquitectura y convenciones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Implementación actual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Implicancia Frontend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API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FastAPI; sin prefijo global /api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Configurar baseUrl, p.ej. http://127.0.0.1:8000.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Autenticación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JWT Bearer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Authorization: Bearer &lt;access_token&gt;.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Identidades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principal_type=usuario|candidato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Separar navegación/acciones según tipo de principal.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CORS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localhost:4200 y 127.0.0.1:4200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Angular local autorizado; otros orígenes requieren configuración.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Warning de negocio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Header X-Sakura-Warning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 puede leerlo en cierre parcial de solicitudes.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Errores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detail puede ser string o objeto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Normalizar interceptor para ambos formatos.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Archivos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PDF/ZIP mediante FileResponse/StreamingResponse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responseType blob y Content-Disposition.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263238"/>
                <w:sz w:val="19"/>
              </w:rPr>
              <w:t xml:space="preserve">Regla de integración  </w:t>
            </w:r>
            <w:r>
              <w:rPr>
                <w:sz w:val="19"/>
              </w:rPr>
              <w:t>No replicar en Angular las reglas de transición, clasificación, puntajes o permisos como fuente de verdad. La UI puede anticipar/habilitar acciones, pero el resultado definitivo debe provenir del backend.</w:t>
            </w:r>
          </w:p>
        </w:tc>
      </w:tr>
    </w:tbl>
    <w:p>
      <w:pPr>
        <w:spacing w:after="0"/>
      </w:pPr>
    </w:p>
    <w:p>
      <w:pPr>
        <w:pStyle w:val="Heading1"/>
      </w:pPr>
      <w:r>
        <w:t>3. Autenticación, permisos y códigos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Significado para Frontend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Tratamiento sugerido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Consulta/operación exitosa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Actualizar UI con respuesta.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Creación exitosa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Insertar/recargar recurso.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Solicitud aceptada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mensaje genérico; usado en forgot-password.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Éxito sin body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intentar parsear JSON.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Petición inválida de negocio/autenticación específica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detail.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 token/token inválido/credenciales incorrectas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Cerrar sesión o pedir login.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Autenticado sin permiso / identidad incorrecta / inactivo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Ocultar acción y mostrar acceso denegado.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Recurso inexistente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no encontrado y refrescar listado.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Conflicto de estado/integridad/regla de negocio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Conservar formulario y mostrar detail.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Token recuperación expirado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Solicitar nuevo enlace.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de payload/query/regla validable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Marcar datos/formulario.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Dependencia externa (SMTP) falló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Informar error de servicio externo; no asumir envío.</w:t>
            </w:r>
          </w:p>
        </w:tc>
      </w:tr>
    </w:tbl>
    <w:p>
      <w:pPr>
        <w:spacing w:after="0"/>
      </w:pPr>
    </w:p>
    <w:p>
      <w:pPr>
        <w:pStyle w:val="Heading1"/>
      </w:pPr>
      <w:r>
        <w:t>4. Flujo global del proceso</w:t>
      </w:r>
    </w:p>
    <w:p>
      <w:pPr>
        <w:pStyle w:val="ListNumber"/>
        <w:spacing w:after="40"/>
      </w:pPr>
      <w:r>
        <w:t>M2 crea/configura la solicitud y sus requisitos.</w:t>
      </w:r>
    </w:p>
    <w:p>
      <w:pPr>
        <w:pStyle w:val="ListNumber"/>
        <w:spacing w:after="40"/>
      </w:pPr>
      <w:r>
        <w:t>M3 crea/importa candidatos, construye perfil y los asocia a solicitudes.</w:t>
      </w:r>
    </w:p>
    <w:p>
      <w:pPr>
        <w:pStyle w:val="ListNumber"/>
        <w:spacing w:after="40"/>
      </w:pPr>
      <w:r>
        <w:t>M4 aplica evaluaciones técnicas a candidatos asociados.</w:t>
      </w:r>
    </w:p>
    <w:p>
      <w:pPr>
        <w:pStyle w:val="ListNumber"/>
        <w:spacing w:after="40"/>
      </w:pPr>
      <w:r>
        <w:t>M5 agenda y registra entrevistas/evaluaciones durante la etapa En Entrevistas.</w:t>
      </w:r>
    </w:p>
    <w:p>
      <w:pPr>
        <w:pStyle w:val="ListNumber"/>
        <w:spacing w:after="40"/>
      </w:pPr>
      <w:r>
        <w:t>M6 consolida M3+M4+M5, clasifica para cierre, genera documentos y gestiona comunicaciones.</w:t>
      </w:r>
    </w:p>
    <w:p>
      <w:r>
        <w:br w:type="page"/>
      </w:r>
    </w:p>
    <w:p>
      <w:pPr>
        <w:pStyle w:val="Heading1"/>
      </w:pPr>
      <w:r>
        <w:t>M0. Catálogos</w:t>
      </w:r>
    </w:p>
    <w:p>
      <w:pPr>
        <w:pStyle w:val="Heading2"/>
      </w:pPr>
      <w:r>
        <w:t>Objetivo funcional</w:t>
      </w:r>
    </w:p>
    <w:p>
      <w:r>
        <w:t>Proveer datos maestros normalizados para formularios, filtros y reglas de los demás módulos.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Cargar combos y filtros de forma dinámica.</w:t>
      </w:r>
    </w:p>
    <w:p>
      <w:pPr>
        <w:pStyle w:val="ListBullet"/>
        <w:spacing w:after="40"/>
      </w:pPr>
      <w:r>
        <w:t>Administrar maestros de negocio y clasificar habilidades por categoría.</w:t>
      </w:r>
    </w:p>
    <w:p>
      <w:pPr>
        <w:pStyle w:val="ListBullet"/>
        <w:spacing w:after="40"/>
      </w:pPr>
      <w:r>
        <w:t>Resolver dependencias geográficas (país→región→comuna) y educativas.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Los catálogos usan un CRUD genérico con búsqueda q, paginación skip/limit (limit entre 1 y 500) y validaciones de integridad.</w:t>
      </w:r>
    </w:p>
    <w:p>
      <w:pPr>
        <w:pStyle w:val="ListBullet"/>
        <w:spacing w:after="40"/>
      </w:pPr>
      <w:r>
        <w:t>Los catálogos dependientes admiten filtros: regiones por pais_id, comunas por region_id, instituciones por tipo_institucion_id y habilidades por categoria_id.</w:t>
      </w:r>
    </w:p>
    <w:p>
      <w:pPr>
        <w:pStyle w:val="ListBullet"/>
        <w:spacing w:after="40"/>
      </w:pPr>
      <w:r>
        <w:t>Al crear/actualizar habilidades se valida que hab_categoria_habilidad_id exista; una referencia inválida produce 422.</w:t>
      </w:r>
    </w:p>
    <w:p>
      <w:pPr>
        <w:pStyle w:val="ListBullet"/>
        <w:spacing w:after="40"/>
      </w:pPr>
      <w:r>
        <w:t>La eliminación de un catálogo referenciado por datos dependientes puede producir 409 con información de la restricción.</w:t>
      </w:r>
    </w:p>
    <w:p>
      <w:pPr>
        <w:pStyle w:val="ListBullet"/>
        <w:spacing w:after="40"/>
      </w:pPr>
      <w:r>
        <w:t>Observación del código v0.6: las rutas /catalogos no incluyen dependencia de autenticación ni CAT_ADMIN. Actualmente son accesibles sin JWT. Si no es intencional, debe corregirse antes de producción.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No hardcodear IDs; cargar catálogos desde API.</w:t>
      </w:r>
    </w:p>
    <w:p>
      <w:pPr>
        <w:pStyle w:val="ListBullet"/>
        <w:spacing w:after="40"/>
      </w:pPr>
      <w:r>
        <w:t>Actualmente el backend no protege /catalogos: tratarlo como hallazgo de seguridad, no como autorización implícita.</w:t>
      </w:r>
    </w:p>
    <w:p>
      <w:pPr>
        <w:pStyle w:val="Heading2"/>
      </w:pPr>
      <w:r>
        <w:t>Contrato REST de catálogos</w:t>
      </w:r>
    </w:p>
    <w:p>
      <w:r>
        <w:t>Cada catálogo de la tabla siguiente expone seis endpoints con el mismo patrón. Los listados admiten q, skip=0 y limit=100 (1..500). Los filtros parentales se indican donde existen.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Ruta patrón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/catalogos/{recurso}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Listar; q/skip/limit y filtro parental opcional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200 · lista de ReadSchema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/catalogos/{recurso}/{item_id}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Obtener por 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200 / 404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/catalogos/{recurso}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201 / 409 / 422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/catalogos/{recurso}/{item_id}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Reemplazo completo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200 / 404 / 409 / 422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/catalogos/{recurso}/{item_id}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Edición parcial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200 / 404 / 409 / 422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/catalogos/{recurso}/{item_id}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Eliminar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204 / 404 / 409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Recurso base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Listado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 lectura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/catalogos/paises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país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PaisRead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/catalogos/regiones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región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Filtro: pais_id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RegionRead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/catalogos/comunas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comuna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Filtro: region_id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ComunaRead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/catalogos/tipos-institucion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tipo de institución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TipoInstitucionRead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/catalogos/instituciones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institución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Filtro: tipo_institucion_id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InstitucionRead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/catalogos/carreras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carrera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CarreraRead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/catalogos/niveles-educacionales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nivel educacional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NivelEducacionalRead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/catalogos/categorias-habilidad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categoría de habilidad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CategoriaHabilidadRead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/catalogos/idiomas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idioma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IdiomaRead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/catalogos/habilidades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habilidad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Filtro: categoria_id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HabilidadRead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/catalogos/niveles-habilidad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nivel de habilidad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NivelHabilidadRead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/catalogos/cargos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cargo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CargoRead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/catalogos/modalidades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modalidad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ModalidadRead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/catalogos/tipos-contrato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tipo de contrato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TipoContratoRead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/catalogos/disponibilidades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disponibilidad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DisponibilidadRead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/catalogos/estados-solicitud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 de solicitud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EstadoSolicitudRead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/catalogos/prioridades-solicitud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prioridad de solicitud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PrioridadSolicitudRead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/catalogos/estados-solicitud-candidato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 de solicitud de candidato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EstadoSolicitudCandidatoRead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/catalogos/motivos-rechazo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motivo de rechazo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MotivoRechazoRead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/catalogos/estados-cuestionario-candidato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 de cuestionario de candidato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EstadoCuestionarioCandidatoRead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/catalogos/estados-entrevista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 de entrevista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EstadoEntrevistaRead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/catalogos/tipos-entrevista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tipo de entrevista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TipoEntrevistaRead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/catalogos/nombres-resultado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resultado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Sin filtro parental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NombreResultadoRead</w:t>
            </w:r>
          </w:p>
        </w:tc>
      </w:tr>
    </w:tbl>
    <w:p>
      <w:pPr>
        <w:spacing w:after="0"/>
      </w:pPr>
    </w:p>
    <w:p>
      <w:pPr>
        <w:pStyle w:val="Heading2"/>
      </w:pPr>
      <w:r>
        <w:t>Inventario de endpoints M0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 actual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/catalogos/paises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país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/catalogos/paises/{item_id}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país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/catalogos/paises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país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/catalogos/paises/{item_id}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país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/catalogos/paises/{item_id}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país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/catalogos/paises/{item_id}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país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/catalogos/regiones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región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/catalogos/regiones/{item_id}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región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/catalogos/regiones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región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/catalogos/regiones/{item_id}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región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/catalogos/regiones/{item_id}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región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/catalogos/regiones/{item_id}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región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/catalogos/comunas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comuna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/catalogos/comunas/{item_id}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comuna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/catalogos/comunas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comuna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/catalogos/comunas/{item_id}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comuna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/catalogos/comunas/{item_id}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comuna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/catalogos/comunas/{item_id}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comuna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/catalogos/tipos-institucion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tipo de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/catalogos/tipos-institucion/{item_id}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tipo de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/catalogos/tipos-institucion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tipo de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/catalogos/tipos-institucion/{item_id}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tipo de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/catalogos/tipos-institucion/{item_id}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tipo de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/catalogos/tipos-institucion/{item_id}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tipo de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/catalogos/instituciones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/catalogos/instituciones/{item_id}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/catalogos/instituciones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/catalogos/instituciones/{item_id}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/catalogos/instituciones/{item_id}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/catalogos/instituciones/{item_id}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institución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/catalogos/carreras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carrera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/catalogos/carreras/{item_id}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carrera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/catalogos/carreras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carrera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/catalogos/carreras/{item_id}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carrera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/catalogos/carreras/{item_id}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carrera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/catalogos/carreras/{item_id}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carrera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/catalogos/niveles-educacionales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nivel educacional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/catalogos/niveles-educacionales/{item_id}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nivel educacional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/catalogos/niveles-educacionales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nivel educacional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/catalogos/niveles-educacionales/{item_id}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nivel educacional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/catalogos/niveles-educacionales/{item_id}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nivel educacional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/catalogos/niveles-educacionales/{item_id}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nivel educacional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/catalogos/categorias-habilidad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categoría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/catalogos/categorias-habilidad/{item_id}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categoría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/catalogos/categorias-habilidad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categoría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/catalogos/categorias-habilidad/{item_id}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categoría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/catalogos/categorias-habilidad/{item_id}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categoría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/catalogos/categorias-habilidad/{item_id}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categoría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/catalogos/idiomas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idioma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/catalogos/idiomas/{item_id}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idioma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/catalogos/idiomas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idioma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/catalogos/idiomas/{item_id}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idioma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/catalogos/idiomas/{item_id}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idioma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/catalogos/idiomas/{item_id}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idioma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/catalogos/habilidades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/catalogos/habilidades/{item_id}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/catalogos/habilidades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/catalogos/habilidades/{item_id}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/catalogos/habilidades/{item_id}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/catalogos/habilidades/{item_id}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/catalogos/niveles-habilidad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nivel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nivel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/catalogos/niveles-habilidad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nivel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nivel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nivel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/catalogos/niveles-habilidad/{item_id}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nivel de 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/catalogos/cargos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cargo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/catalogos/cargos/{item_id}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cargo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/catalogos/cargos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cargo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/catalogos/cargos/{item_id}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cargo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/catalogos/cargos/{item_id}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cargo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/catalogos/cargos/{item_id}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cargo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/catalogos/modalidades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modalidad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/catalogos/modalidades/{item_id}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modalidad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/catalogos/modalidades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modalidad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/catalogos/modalidades/{item_id}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modalidad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/catalogos/modalidades/{item_id}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modalidad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/catalogos/modalidades/{item_id}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modalidad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/catalogos/tipos-contrato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tipo de contrato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/catalogos/tipos-contrato/{item_id}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tipo de contrato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/catalogos/tipos-contrato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tipo de contrato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/catalogos/tipos-contrato/{item_id}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tipo de contrato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/catalogos/tipos-contrato/{item_id}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tipo de contrato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/catalogos/tipos-contrato/{item_id}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tipo de contrato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/catalogos/disponibilidades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disponibilidad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/catalogos/disponibilidades/{item_id}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disponibilidad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/catalogos/disponibilidades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disponibilidad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/catalogos/disponibilidades/{item_id}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disponibilidad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/catalogos/disponibilidades/{item_id}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disponibilidad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/catalogos/disponibilidades/{item_id}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disponibilidad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estado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estado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estado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estado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estado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estado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/catalogos/prioridades-solicitud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prioridad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/catalogos/prioridades-solicitud/{item_id}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prioridad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/catalogos/prioridades-solicitud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prioridad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/catalogos/prioridades-solicitud/{item_id}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prioridad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/catalogos/prioridades-solicitud/{item_id}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prioridad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/catalogos/prioridades-solicitud/{item_id}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prioridad de solicitud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/catalogos/estados-solicitud-candidato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estado de solicitud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estado de solicitud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/catalogos/estados-solicitud-candidato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estado de solicitud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estado de solicitud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estado de solicitud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/catalogos/estados-solicitud-candidato/{item_id}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estado de solicitud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/catalogos/motivos-rechazo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motivo de rechazo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/catalogos/motivos-rechazo/{item_id}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motivo de rechazo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/catalogos/motivos-rechazo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motivo de rechazo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/catalogos/motivos-rechazo/{item_id}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motivo de rechazo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/catalogos/motivos-rechazo/{item_id}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motivo de rechazo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/catalogos/motivos-rechazo/{item_id}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motivo de rechazo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/catalogos/estados-cuestionario-candidato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estado de cuestionario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/catalogos/estados-cuestionario-candidato/{item_id}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estado de cuestionario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/catalogos/estados-cuestionario-candidato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estado de cuestionario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/catalogos/estados-cuestionario-candidato/{item_id}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estado de cuestionario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/catalogos/estados-cuestionario-candidato/{item_id}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estado de cuestionario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/catalogos/estados-cuestionario-candidato/{item_id}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estado de cuestionario de 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/catalogos/estados-entrevista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estado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estado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/catalogos/estados-entrevista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estado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estado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estado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/catalogos/estados-entrevista/{item_id}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estado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/catalogos/tipos-entrevista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tipo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tipo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/catalogos/tipos-entrevista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tipo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tipo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tipo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/catalogos/tipos-entrevista/{item_id}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tipo de entrevista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/catalogos/nombres-resultado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/catalogos/nombres-resultado/{item_id}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Obtener 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/catalogos/nombres-resultado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Crear 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/catalogos/nombres-resultado/{item_id}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Reemplazar 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/catalogos/nombres-resultado/{item_id}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Editar 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/catalogos/nombres-resultado/{item_id}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Eliminar 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Público en código v0.6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M1. Autenticación, Usuarios y RBAC</w:t>
      </w:r>
    </w:p>
    <w:p>
      <w:pPr>
        <w:pStyle w:val="Heading2"/>
      </w:pPr>
      <w:r>
        <w:t>Objetivo funcional</w:t>
      </w:r>
    </w:p>
    <w:p>
      <w:r>
        <w:t>Gestionar identidad, autenticación, usuarios internos, roles, permisos y recuperación de contraseña.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Iniciar sesión como usuario o candidato.</w:t>
      </w:r>
    </w:p>
    <w:p>
      <w:pPr>
        <w:pStyle w:val="ListBullet"/>
        <w:spacing w:after="40"/>
      </w:pPr>
      <w:r>
        <w:t>Resolver menú/acciones según /auth/me y permisos.</w:t>
      </w:r>
    </w:p>
    <w:p>
      <w:pPr>
        <w:pStyle w:val="ListBullet"/>
        <w:spacing w:after="40"/>
      </w:pPr>
      <w:r>
        <w:t>Administrar usuarios, roles y permisos.</w:t>
      </w:r>
    </w:p>
    <w:p>
      <w:pPr>
        <w:pStyle w:val="ListBullet"/>
        <w:spacing w:after="40"/>
      </w:pPr>
      <w:r>
        <w:t>Recuperar o cambiar contraseña.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El mismo POST /auth/login autentica usuarios internos y candidatos. El JWT incluye sub, email y principal_type.</w:t>
      </w:r>
    </w:p>
    <w:p>
      <w:pPr>
        <w:pStyle w:val="ListBullet"/>
        <w:spacing w:after="40"/>
      </w:pPr>
      <w:r>
        <w:t>Solo entidades con estado Activo pueden operar; entidades inactivas/bloqueadas/eliminadas producen 403.</w:t>
      </w:r>
    </w:p>
    <w:p>
      <w:pPr>
        <w:pStyle w:val="ListBullet"/>
        <w:spacing w:after="40"/>
      </w:pPr>
      <w:r>
        <w:t>Los endpoints de usuario interno usan permisos asociados al rol. Los CRUD de roles/permisos/áreas/estados combinan lectura autenticada con escritura restringida al rol Administrador.</w:t>
      </w:r>
    </w:p>
    <w:p>
      <w:pPr>
        <w:pStyle w:val="ListBullet"/>
        <w:spacing w:after="40"/>
      </w:pPr>
      <w:r>
        <w:t>No se permite que un usuario se dé de baja a sí mismo.</w:t>
      </w:r>
    </w:p>
    <w:p>
      <w:pPr>
        <w:pStyle w:val="ListBullet"/>
        <w:spacing w:after="40"/>
      </w:pPr>
      <w:r>
        <w:t>El cambio de contraseña exige contraseña actual válida y una nueva distinta.</w:t>
      </w:r>
    </w:p>
    <w:p>
      <w:pPr>
        <w:pStyle w:val="ListBullet"/>
        <w:spacing w:after="40"/>
      </w:pPr>
      <w:r>
        <w:t>Forgot password evita enumeración de cuentas: devuelve respuesta genérica aunque el correo no exista. En v0.6 solo recupera contraseñas de usuarios internos.</w:t>
      </w:r>
    </w:p>
    <w:p>
      <w:pPr>
        <w:pStyle w:val="ListBullet"/>
        <w:spacing w:after="40"/>
      </w:pPr>
      <w:r>
        <w:t>La recuperación usa token con expiración y revocación; token expirado devuelve 410 y token inválido/usado 400.</w:t>
      </w:r>
    </w:p>
    <w:p>
      <w:pPr>
        <w:pStyle w:val="ListBullet"/>
        <w:spacing w:after="40"/>
      </w:pPr>
      <w:r>
        <w:t>Los permisos USR_CREATE/VIEW/UPDATE/DELETE controlan el CRUD de usuarios; el rol Administrador controla la administración estructural de roles/permisos/áreas/estados.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Guardar access_token y enviar Authorization: Bearer &lt;token&gt;.</w:t>
      </w:r>
    </w:p>
    <w:p>
      <w:pPr>
        <w:pStyle w:val="ListBullet"/>
        <w:spacing w:after="40"/>
      </w:pPr>
      <w:r>
        <w:t>Usar principal_type para separar navegación de usuario interno y candidato.</w:t>
      </w:r>
    </w:p>
    <w:p>
      <w:pPr>
        <w:pStyle w:val="ListBullet"/>
        <w:spacing w:after="40"/>
      </w:pPr>
      <w:r>
        <w:t>Ocultar acciones sin permiso, pero asumir que Backend siempre es la autoridad final.</w:t>
      </w:r>
    </w:p>
    <w:p>
      <w:pPr>
        <w:pStyle w:val="Heading2"/>
      </w:pPr>
      <w:r>
        <w:t>Inventario detallado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/auth/login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LoginRequest {email: EmailStr; password: str}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TokenResponse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Autenticar usuario interno o candidato y emitir JWT.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/auth/me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Autenticado (usuario/candidato)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la identidad y perfil asociado al JWT.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/auth/change-password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Autenticado (usuario/candidato)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ChangePasswordRequest {password_actual: str; password_nueva: Password}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Cambiar la contraseña del principal autenticado.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/auth/forgot-password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ForgotPasswordRequest {email: EmailStr}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ForgotPasswordResponse</w:t>
              <w:br/>
              <w:t>HTTP 202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Solicitar recuperación de contraseña para usuario interno; respuesta anti-enumeración.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/auth/reset-password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ResetPasswordRequest {token: ResetToken; nueva_contrasena: Password}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Cambiar contraseña usando token de recuperación.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list[RolRead]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roles.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RolCreate {rol_nombre: Name20; rol_descripcion: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rol_id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rol_id</w:t>
              <w:br/>
              <w:t>Body: RolCreate {rol_nombre: Name20; rol_descripcion: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rol_id</w:t>
              <w:br/>
              <w:t>Body: RolUpdate {rol_nombre: Name20 | None; rol_descripcion: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rol_id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/usuarios/roles/{rol_id}/permisos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rol_id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list[PermisoRead]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permisos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/usuarios/roles/{rol_id}/permisos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rol_id</w:t>
              <w:br/>
              <w:t>Body: RolPermisosReplace {permiso_ids: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permisos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/usuarios/roles/{rol_id}/permisos/{permiso_id}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permiso_id, rol_id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Agregar permiso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/usuarios/roles/{rol_id}/permisos/{permiso_id}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permiso_id, rol_id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Quitar permiso rol.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/usuarios/permisos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list[PermisoRead]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permisos.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/usuarios/permisos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PermisoCreate {per_nombre: Name20; per_descripcion: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PermisoRead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permiso.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/usuarios/permisos/{permiso_id}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permiso_id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PermisoRead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permiso.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/usuarios/permisos/{permiso_id}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permiso_id</w:t>
              <w:br/>
              <w:t>Body: PermisoCreate {per_nombre: Name20; per_descripcion: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PermisoRead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permiso.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/usuarios/permisos/{permiso_id}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permiso_id</w:t>
              <w:br/>
              <w:t>Body: PermisoUpdate {per_nombre: Name20 | None; per_descripcion: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PermisoRead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permiso.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/usuarios/permisos/{permiso_id}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permiso_id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permiso.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/usuarios/areas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list[AreaRead]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areas.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/usuarios/areas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AreaCreate {area_nombre: Name50; area_descripcion: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AreaRead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area.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/usuarios/areas/{area_id}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area_id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AreaRead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area.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/usuarios/areas/{area_id}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area_id</w:t>
              <w:br/>
              <w:t>Body: AreaCreate {area_nombre: Name50; area_descripcion: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AreaRead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area.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/usuarios/areas/{area_id}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area_id</w:t>
              <w:br/>
              <w:t>Body: AreaUpdate {area_nombre: Name50 | None; area_descripcion: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AreaRead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area.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/usuarios/areas/{area_id}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area_id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area.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/usuarios/estados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list[EstadoUsuarioRead]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estados.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/usuarios/estados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EstadoUsuarioCreate {esusr_nombre: Name20; esusr_descripcion: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EstadoUsuarioRead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estado.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/usuarios/estados/{estado_id}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 interno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estado_id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EstadoUsuarioRead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estado.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/usuarios/estados/{estado_id}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estado_id</w:t>
              <w:br/>
              <w:t>Body: EstadoUsuarioCreate {esusr_nombre: Name20; esusr_descripcion: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EstadoUsuarioRead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estado.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/usuarios/estados/{estado_id}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estado_id</w:t>
              <w:br/>
              <w:t>Body: EstadoUsuarioUpdate {esusr_nombre: Name20 | None; esusr_descripcion: Description300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EstadoUsuarioRead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estado.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/usuarios/estados/{estado_id}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Rol Administrador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estado_id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estado.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Query(default=None), skip: int = Query(default=0, ge=0), limit: int = Query(default=100, ge=1, le=500), rol_id: int | None = Query(default=None, ge=1), estado_id: int | None = Query(default=None, ge=1), area_id: int | None = Query(default=None, ge=1)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list[UsuarioRead]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usuarios.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UsuarioCreate {usr_nombres: Name15; usr_apellido_paterno: Name15; usr_apellido_materno: Name15 | None; usr_rut_sin_dv: str | None; usr_dv: str | None; usr_telefono: str | None; usr_email: EmailStr; usr_rol_id: int | None; usr_estado_usuario_id: int | None; usr_area_id: int | None; usr_contrasena: Password}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usuario.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/usuarios/{usuario_id}/permisos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usuario_id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list[str]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permisos usuario.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/usuarios/{usuario_id}/reset-password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usuario_id</w:t>
              <w:br/>
              <w:t>Body: UsuarioPasswordReset {nueva_contrasena: Password}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Reset password usuario.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/usuarios/{usuario_id}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usuario_id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usuario.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/usuarios/{usuario_id}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usuario_id</w:t>
              <w:br/>
              <w:t>Body: UsuarioReplace {usr_nombres: Name15; usr_apellido_paterno: Name15; usr_apellido_materno: Name15 | None; usr_rut_sin_dv: str | None; usr_dv: str | None; usr_telefono: str | None; usr_email: EmailStr; usr_rol_id: int | None; usr_estado_usuario_id: int | None; usr_area_id: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usuario.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/usuarios/{usuario_id}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usuario_id</w:t>
              <w:br/>
              <w:t>Body: UsuarioUpdate {usr_nombres: Name15 | None; usr_apellido_paterno: Name15 | None; usr_apellido_materno: Name15 | None; usr_rut_sin_dv: str | None; usr_dv: str | None; usr_telefono: str | None; usr_email: EmailStr | None; usr_rol_id: int | None; usr_estado_usuario_id: int | None; usr_area_id: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UsuarioRead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usuario.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/usuarios/{usuario_id}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USR_DELETE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usuario_id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usuario.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entrada más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Campos de primer nivel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ChangePasswordRequest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password_actual: str; password_nueva: Password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ForgotPasswordRequest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email: EmailStr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email: EmailStr; password: str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ResetPasswordRequest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token: ResetToken; nueva_contrasena: Password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AreaCreate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area_nombre: Name50; area_descripcion: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AreaUpdate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area_nombre: Name50 | None; area_descripcion: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EstadoUsuarioCreate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esusr_nombre: Name20; esusr_descripcion: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EstadoUsuarioUpdate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esusr_nombre: Name20 | None; esusr_descripcion: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PermisoCreate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per_nombre: Name20; per_descripcion: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PermisoUpdate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per_nombre: Name20 | None; per_descripcion: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rol_nombre: Name20; rol_descripcion: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RolPermisosReplace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permiso_ids: list[int]=Field(default_factory=list)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rol_nombre: Name20 | None; rol_descripcion: Description300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usr_nombres: Name15; usr_apellido_paterno: Name15; usr_apellido_materno: Name15 | None; usr_rut_sin_dv: str | None; usr_dv: str | None; usr_telefono: str | None; usr_email: EmailStr=Field(max_length=30); usr_rol_id: int | None=Field(default=None, ge=1); usr_estado_usuario_id: int | None=Field(default=None, ge=1); usr_area_id: int | None=Field(default=None, ge=1); usr_contrasena: Password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UsuarioPasswordReset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nueva_contrasena: Password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UsuarioReplace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usr_nombres: Name15; usr_apellido_paterno: Name15; usr_apellido_materno: Name15 | None; usr_rut_sin_dv: str | None; usr_dv: str | None; usr_telefono: str | None; usr_email: EmailStr=Field(max_length=30); usr_rol_id: int | None=Field(default=None, ge=1); usr_estado_usuario_id: int | None=Field(default=None, ge=1); usr_area_id: int | None=Field(default=None, ge=1)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usr_nombres: Name15 | None; usr_apellido_paterno: Name15 | None; usr_apellido_materno: Name15 | None; usr_rut_sin_dv: str | None; usr_dv: str | None; usr_telefono: str | None; usr_email: EmailStr | None; usr_rol_id: int | None=Field(default=None, ge=1); usr_estado_usuario_id: int | None=Field(default=None, ge=1); usr_area_id: int | None=Field(default=None, ge=1)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M2. Clientes y Solicitudes</w:t>
      </w:r>
    </w:p>
    <w:p>
      <w:pPr>
        <w:pStyle w:val="Heading2"/>
      </w:pPr>
      <w:r>
        <w:t>Objetivo funcional</w:t>
      </w:r>
    </w:p>
    <w:p>
      <w:r>
        <w:t>Administrar clientes/empresas y el ciclo de vida de solicitudes de reclutamiento.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Registrar empresa/cliente.</w:t>
      </w:r>
    </w:p>
    <w:p>
      <w:pPr>
        <w:pStyle w:val="ListBullet"/>
        <w:spacing w:after="40"/>
      </w:pPr>
      <w:r>
        <w:t>Crear solicitud con habilidades excluyentes.</w:t>
      </w:r>
    </w:p>
    <w:p>
      <w:pPr>
        <w:pStyle w:val="ListBullet"/>
        <w:spacing w:after="40"/>
      </w:pPr>
      <w:r>
        <w:t>Asignar recruiter y evolucionar solicitud por estados.</w:t>
      </w:r>
    </w:p>
    <w:p>
      <w:pPr>
        <w:pStyle w:val="ListBullet"/>
        <w:spacing w:after="40"/>
      </w:pPr>
      <w:r>
        <w:t>Cerrar proceso controlando contratados.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Las empresas y clientes se administran con CAT_ADMIN.</w:t>
      </w:r>
    </w:p>
    <w:p>
      <w:pPr>
        <w:pStyle w:val="ListBullet"/>
        <w:spacing w:after="40"/>
      </w:pPr>
      <w:r>
        <w:t>Las solicitudes se crean inicialmente en estado Pendiente y el creador se obtiene del JWT, no del payload.</w:t>
      </w:r>
    </w:p>
    <w:p>
      <w:pPr>
        <w:pStyle w:val="ListBullet"/>
        <w:spacing w:after="40"/>
      </w:pPr>
      <w:r>
        <w:t>El usuario asignado a una solicitud debe existir, tener rol Reclutador y estado Activo.</w:t>
      </w:r>
    </w:p>
    <w:p>
      <w:pPr>
        <w:pStyle w:val="ListBullet"/>
        <w:spacing w:after="40"/>
      </w:pPr>
      <w:r>
        <w:t>Toda solicitud debe contener al menos una habilidad excluyente; no puede repetirse una habilidad.</w:t>
      </w:r>
    </w:p>
    <w:p>
      <w:pPr>
        <w:pStyle w:val="ListBullet"/>
        <w:spacing w:after="40"/>
      </w:pPr>
      <w:r>
        <w:t>Validaciones: salario mínimo &lt;= máximo; hora inicio &lt; hora fin; fecha cierre búsqueda &gt;= fecha inicio.</w:t>
      </w:r>
    </w:p>
    <w:p>
      <w:pPr>
        <w:pStyle w:val="ListBullet"/>
        <w:spacing w:after="40"/>
      </w:pPr>
      <w:r>
        <w:t>Transiciones de solicitud: Pendiente→En Curso/Cancelado; En Curso→En Entrevistas/Pausado/Cancelado; En Entrevistas→En Curso/Pausado/Cerrado/Cancelado; Pausado→En Curso/Cancelado; Cerrado y Cancelado son terminales.</w:t>
      </w:r>
    </w:p>
    <w:p>
      <w:pPr>
        <w:pStyle w:val="ListBullet"/>
        <w:spacing w:after="40"/>
      </w:pPr>
      <w:r>
        <w:t>Pausado y Cancelado exigen observación. Para cerrar debe existir al menos un candidato Contratado.</w:t>
      </w:r>
    </w:p>
    <w:p>
      <w:pPr>
        <w:pStyle w:val="ListBullet"/>
        <w:spacing w:after="40"/>
      </w:pPr>
      <w:r>
        <w:t>Si se cierra con menos contratados que vacantes, el backend permite el cierre y expone X-Sakura-Warning; CORS expone ese header al frontend.</w:t>
      </w:r>
    </w:p>
    <w:p>
      <w:pPr>
        <w:pStyle w:val="ListBullet"/>
        <w:spacing w:after="40"/>
      </w:pPr>
      <w:r>
        <w:t>No puede eliminarse o desmarcarse la última habilidad excluyente de una solicitud.</w:t>
      </w:r>
    </w:p>
    <w:p>
      <w:pPr>
        <w:pStyle w:val="ListBullet"/>
        <w:spacing w:after="40"/>
      </w:pPr>
      <w:r>
        <w:t>La evaluación de excluyentes es informativa: un candidato puede quedar asociado aunque no cumpla; el backend devuelve advertencia y no cambia automáticamente el estado de la postulación.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Respetar STATE_TRANSITIONS para habilitar botones.</w:t>
      </w:r>
    </w:p>
    <w:p>
      <w:pPr>
        <w:pStyle w:val="ListBullet"/>
        <w:spacing w:after="40"/>
      </w:pPr>
      <w:r>
        <w:t>Leer X-Sakura-Warning en cierre parcial.</w:t>
      </w:r>
    </w:p>
    <w:p>
      <w:pPr>
        <w:pStyle w:val="ListBullet"/>
        <w:spacing w:after="40"/>
      </w:pPr>
      <w:r>
        <w:t>No enviar creador desde frontend; lo deriva el JWT.</w:t>
      </w:r>
    </w:p>
    <w:p>
      <w:pPr>
        <w:pStyle w:val="Heading2"/>
      </w:pPr>
      <w:r>
        <w:t>Inventario detallado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/clientes/empresas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Query(default=None),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list[EmpresaRead]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empresas.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/clientes/empresas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EmpresaCreate {emp_nombre: str; emp_identificacion: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EmpresaRead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empresa.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/clientes/empresas/{empresa_id}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empresa_id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EmpresaRead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empresa.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/clientes/empresas/{empresa_id}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empresa_id</w:t>
              <w:br/>
              <w:t>Body: EmpresaCreate {emp_nombre: str; emp_identificacion: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EmpresaRead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empresa.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/clientes/empresas/{empresa_id}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empresa_id</w:t>
              <w:br/>
              <w:t>Body: EmpresaUpdate {emp_nombre: str | None; emp_identificacion: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EmpresaRead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empresa.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/clientes/empresas/{empresa_id}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empresa_id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empresa.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Query(default=None), empresa_id: int | None = Query(default=None, gt=0),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list[ClienteRead]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clientes.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Query(default=None), empresa_id: int | None = Query(default=None, gt=0),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list[ClienteRead]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clientes.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ClienteCreate {cli_nombre: str; cli_cargo_empresa_id: int | None; cli_area_empresa_id: int | None; cli_empresa_id: int; cli_email: EmailStr | None; cli_email2: EmailStr | None; cli_telefono1: str | None; cli_telefono2: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ClienteRead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cliente.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ClienteCreate {cli_nombre: str; cli_cargo_empresa_id: int | None; cli_area_empresa_id: int | None; cli_empresa_id: int; cli_email: EmailStr | None; cli_email2: EmailStr | None; cli_telefono1: str | None; cli_telefono2: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ClienteRead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cliente.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/clientes/{cliente_id}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cliente_id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ClienteRead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cliente.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/clientes/{cliente_id}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cliente_id</w:t>
              <w:br/>
              <w:t>Body: ClienteReplace {cli_nombre: str; cli_cargo_empresa_id: int | None; cli_area_empresa_id: int | None; cli_empresa_id: int; cli_email: EmailStr | None; cli_email2: EmailStr | None; cli_telefono1: str | None; cli_telefono2: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ClienteRead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cliente.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/clientes/{cliente_id}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cliente_id</w:t>
              <w:br/>
              <w:t>Body: ClienteUpdate {cli_nombre: str | None; cli_cargo_empresa_id: int | None; cli_area_empresa_id: int | None; cli_empresa_id: int | None; cli_email: EmailStr | None; cli_email2: EmailStr | None; cli_telefono1: str | None; cli_telefono2: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ClienteRead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cliente.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/clientes/{cliente_id}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cliente_id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cliente.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Query(default=None), estado_id: int | None = Query(default=None, gt=0), prioridad_id: int | None = Query(default=None, gt=0), cargo_id: int | None = Query(default=None, gt=0), cliente_id: int | None = Query(default=None, gt=0), usuario_asignado_id: int | None = Query(default=None, gt=0), modalidad_id: int | None = Query(default=None, gt=0), tipo_contrato_id: int | None = Query(default=None, gt=0), fecha_desde: datetime | None = Query(default=None), fecha_hasta: datetime | None = Query(default=None),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list[SolicitudResponse]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solicitudes.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Query(default=None), estado_id: int | None = Query(default=None, gt=0), prioridad_id: int | None = Query(default=None, gt=0), cargo_id: int | None = Query(default=None, gt=0), cliente_id: int | None = Query(default=None, gt=0), usuario_asignado_id: int | None = Query(default=None, gt=0), modalidad_id: int | None = Query(default=None, gt=0), tipo_contrato_id: int | None = Query(default=None, gt=0), fecha_desde: datetime | None = Query(default=None), fecha_hasta: datetime | None = Query(default=None),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list[SolicitudResponse]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solicitudes.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SolicitudCreate {sol_titulo: str; sol_descripcion: str | None; sol_observacion: str | None; sol_cantidad_vacantes: int; sol_salario_min: int | None; sol_salario_max: int | None; sol_fecha_inicio_busqueda: datetime | None; sol_fecha_cierre_busqueda: datetime | None; sol_fecha_inicio_cliente: datetime | None; sol_hora_inicio_jornada: time | None; sol_hora_fin_jornada: time | None; sol_cargo_id: int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SolicitudCreate {sol_titulo: str; sol_descripcion: str | None; sol_observacion: str | None; sol_cantidad_vacantes: int; sol_salario_min: int | None; sol_salario_max: int | None; sol_fecha_inicio_busqueda: datetime | None; sol_fecha_cierre_busqueda: datetime | None; sol_fecha_inicio_cliente: datetime | None; sol_hora_inicio_jornada: time | None; sol_hora_fin_jornada: time | None; sol_cargo_id: int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  <w:br/>
              <w:t>Body: SolicitudReplace {sol_titulo: str; sol_descripcion: str | None; sol_observacion: str | None; sol_cantidad_vacantes: int; sol_salario_min: int | None; sol_salario_max: int | None; sol_fecha_inicio_busqueda: datetime | None; sol_fecha_cierre_busqueda: datetime | None; sol_fecha_inicio_cliente: datetime | None; sol_hora_inicio_jornada: time | None; sol_hora_fin_jornada: time | None; sol_cargo_id: int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  <w:br/>
              <w:t>Body: SolicitudUpdate {sol_titulo: str | None; sol_descripcion: str | None; sol_observacion: str | None; sol_cantidad_vacantes: int | None; sol_salario_min: int | None; sol_salario_max: int | None; sol_fecha_inicio_busqueda: datetime | None; sol_fecha_cierre_busqueda: datetime | None; sol_fecha_inicio_cliente: datetime | None; sol_hora_inicio_jornada: time | None; sol_hora_fin_jornada: time | None; sol_cargo_id: int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/solicitudes/{solicitud_id}/estado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SOL_UPDATE o SOL_DELETE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  <w:br/>
              <w:t>Query: response: Response</w:t>
              <w:br/>
              <w:t>Body: SolicitudEstadoUpdate {sol_estado_solicitud_id: int; observacion: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Cambiar estado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/solicitudes/{solicitud_id}/habilidades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list[SolicitudHabilidadResponse]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habilidades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/solicitudes/{solicitud_id}/habilidades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  <w:br/>
              <w:t>Body: SolicitudHabilidadCreate {solhb_habilidad_id: int; solhb_nivel_habilidad_id: int | None; solhb_anios_experiencia_req: int; solhb_es_excluyente: bool}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list[SolicitudHabilidadResponse]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Agregar habilidades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/solicitudes/{solicitud_id}/habilidades/{habilidad_id}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habilidad_id, solicitud_id</w:t>
              <w:br/>
              <w:t>Body: SolicitudHabilidadUpdate {solhb_nivel_habilidad_id: int | None; solhb_anios_experiencia_req: int | None; solhb_es_excluyente: bool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SolicitudHabilidadResponse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habilidad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/solicitudes/{solicitud_id}/habilidades/{habilidad_id}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habilidad_id, solicitud_id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habilidad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/solicitudes/{solicitud_id}/historial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list[HistorialSolicitudResponse]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Historial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/solicitudes/{solicitud_id}/evaluar-candidato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SOL_VIEW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  <w:br/>
              <w:t>Body: HabilidadCandidatoInput {habilidad_id: int; anios_experiencia: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Evaluar requisitos excluyentes de un candidato contra una solicitud; no descarta automáticamente.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entrada más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Campos de primer nivel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cli_nombre: str; cli_cargo_empresa_id: int | None=Field(default=None, gt=0); cli_area_empresa_id: int | None=Field(default=None, gt=0); cli_empresa_id: int=Field(..., gt=0); cli_email: EmailStr | None; cli_email2: EmailStr | None; cli_telefono1: str | None; cli_telefono2: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ClienteReplace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cli_nombre: str; cli_cargo_empresa_id: int | None=Field(default=None, gt=0); cli_area_empresa_id: int | None=Field(default=None, gt=0); cli_empresa_id: int=Field(..., gt=0); cli_email: EmailStr | None; cli_email2: EmailStr | None; cli_telefono1: str | None; cli_telefono2: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cli_nombre: str | None; cli_cargo_empresa_id: int | None=Field(default=None, gt=0); cli_area_empresa_id: int | None=Field(default=None, gt=0); cli_empresa_id: int | None=Field(default=None, gt=0); cli_email: EmailStr | None; cli_email2: EmailStr | None; cli_telefono1: str | None; cli_telefono2: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EmpresaCreate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emp_nombre: str; emp_identificacion: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EmpresaUpdate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emp_nombre: str | None; emp_identificacion: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HabilidadCandidatoInput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habilidad_id: int=Field(..., gt=0); anios_experiencia: int=Field(default=0, ge=0)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sol_titulo: str; sol_descripcion: str | None; sol_observacion: str | None; sol_cantidad_vacantes: int=Field(default=1, ge=1); sol_salario_min: int | None=Field(default=None, ge=0); sol_salario_max: int | None=Field(default=None, ge=0); sol_fecha_inicio_busqueda: datetime | None; sol_fecha_cierre_busqueda: datetime | None; sol_fecha_inicio_cliente: datetime | None; sol_hora_inicio_jornada: time | None; sol_hora_fin_jornada: time | None; sol_cargo_id: int | None=Field(default=None, gt=0); sol_prioridad_id: int | None=Field(default=None, gt=0); sol_cliente_id: int=Field(..., gt=0); sol_usuario_asignado_id: int | None=Field(default=None, gt=0); sol_modalidad_id: int | None=Field(default=None, gt=0); sol_tipo_contrato_id: int | None=Field(default=None, gt=0); habilidades: list[SolicitudHabilidadCreate]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SolicitudEstadoUpdate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sol_estado_solicitud_id: int=Field(..., gt=0); observacion: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SolicitudHabilidadCreate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solhb_habilidad_id: int=Field(..., gt=0); solhb_nivel_habilidad_id: int | None=Field(default=None, gt=0); solhb_anios_experiencia_req: int=Field(default=0, ge=0); solhb_es_excluyente: bool=Field(default=False)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SolicitudHabilidadUpdate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solhb_nivel_habilidad_id: int | None=Field(default=None, gt=0); solhb_anios_experiencia_req: int | None=Field(default=None, ge=0); solhb_es_excluyente: bool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SolicitudReplace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sol_titulo: str; sol_descripcion: str | None; sol_observacion: str | None; sol_cantidad_vacantes: int=Field(default=1, ge=1); sol_salario_min: int | None=Field(default=None, ge=0); sol_salario_max: int | None=Field(default=None, ge=0); sol_fecha_inicio_busqueda: datetime | None; sol_fecha_cierre_busqueda: datetime | None; sol_fecha_inicio_cliente: datetime | None; sol_hora_inicio_jornada: time | None; sol_hora_fin_jornada: time | None; sol_cargo_id: int | None=Field(default=None, gt=0); sol_prioridad_id: int | None=Field(default=None, gt=0); sol_cliente_id: int=Field(..., gt=0); sol_usuario_asignado_id: int | None=Field(default=None, gt=0); sol_modalidad_id: int | None=Field(default=None, gt=0); sol_tipo_contrato_id: int | None=Field(default=None, gt=0)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sol_titulo: str | None; sol_descripcion: str | None; sol_observacion: str | None; sol_cantidad_vacantes: int | None=Field(default=None, ge=1); sol_salario_min: int | None=Field(default=None, ge=0); sol_salario_max: int | None=Field(default=None, ge=0); sol_fecha_inicio_busqueda: datetime | None; sol_fecha_cierre_busqueda: datetime | None; sol_fecha_inicio_cliente: datetime | None; sol_hora_inicio_jornada: time | None; sol_hora_fin_jornada: time | None; sol_cargo_id: int | None=Field(default=None, gt=0); sol_prioridad_id: int | None=Field(default=None, gt=0); sol_cliente_id: int | None=Field(default=None, gt=0); sol_usuario_asignado_id: int | None=Field(default=None, gt=0); sol_modalidad_id: int | None=Field(default=None, gt=0); sol_tipo_contrato_id: int | None=Field(default=None, gt=0)</w:t>
            </w:r>
          </w:p>
        </w:tc>
      </w:tr>
    </w:tbl>
    <w:p>
      <w:pPr>
        <w:spacing w:after="0"/>
      </w:pPr>
    </w:p>
    <w:p>
      <w:pPr>
        <w:pStyle w:val="Heading2"/>
      </w:pPr>
      <w:r>
        <w:t>Máquina de estados de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Transiciones permitidas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Curso, Cancelado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Curso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Entrevistas, Pausado, Cancelado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Entrevistas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Curso, Pausado, Cerrado, Cancelado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Pausado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Curso, Cancelado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 terminal —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Cancelado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 terminal 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M3. Candidatos y Postulaciones</w:t>
      </w:r>
    </w:p>
    <w:p>
      <w:pPr>
        <w:pStyle w:val="Heading2"/>
      </w:pPr>
      <w:r>
        <w:t>Objetivo funcional</w:t>
      </w:r>
    </w:p>
    <w:p>
      <w:r>
        <w:t>Administrar candidatos, su perfil estructurado, autoservicio y postulaciones a solicitudes.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Crear/importar candidato.</w:t>
      </w:r>
    </w:p>
    <w:p>
      <w:pPr>
        <w:pStyle w:val="ListBullet"/>
        <w:spacing w:after="40"/>
      </w:pPr>
      <w:r>
        <w:t>Mantener perfil 360° y CV estructurado.</w:t>
      </w:r>
    </w:p>
    <w:p>
      <w:pPr>
        <w:pStyle w:val="ListBullet"/>
        <w:spacing w:after="40"/>
      </w:pPr>
      <w:r>
        <w:t>Asociar candidato a solicitud y evaluar excluyentes.</w:t>
      </w:r>
    </w:p>
    <w:p>
      <w:pPr>
        <w:pStyle w:val="ListBullet"/>
        <w:spacing w:after="40"/>
      </w:pPr>
      <w:r>
        <w:t>Mover postulación por el flujo de selección.</w:t>
      </w:r>
    </w:p>
    <w:p>
      <w:pPr>
        <w:pStyle w:val="ListBullet"/>
        <w:spacing w:after="40"/>
      </w:pPr>
      <w:r>
        <w:t>Autoservicio del candidato.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Un candidato es una identidad autenticable independiente de Usuario y utiliza principal_type=candidato.</w:t>
      </w:r>
    </w:p>
    <w:p>
      <w:pPr>
        <w:pStyle w:val="ListBullet"/>
        <w:spacing w:after="40"/>
      </w:pPr>
      <w:r>
        <w:t>La creación administrativa de candidato usa CAN_UPDATE y devuelve una contraseña temporal; no existe permiso CAN_CREATE separado.</w:t>
      </w:r>
    </w:p>
    <w:p>
      <w:pPr>
        <w:pStyle w:val="ListBullet"/>
        <w:spacing w:after="40"/>
      </w:pPr>
      <w:r>
        <w:t>El correo de candidato no puede duplicar otro candidato ni un usuario interno.</w:t>
      </w:r>
    </w:p>
    <w:p>
      <w:pPr>
        <w:pStyle w:val="ListBullet"/>
        <w:spacing w:after="40"/>
      </w:pPr>
      <w:r>
        <w:t>El borrado de candidato es lógico mediante estado Eliminado.</w:t>
      </w:r>
    </w:p>
    <w:p>
      <w:pPr>
        <w:pStyle w:val="ListBullet"/>
        <w:spacing w:after="40"/>
      </w:pPr>
      <w:r>
        <w:t>El autoservicio /candidatos/me obtiene siempre cand_id desde JWT; el cliente no puede suplantar otro candidato.</w:t>
      </w:r>
    </w:p>
    <w:p>
      <w:pPr>
        <w:pStyle w:val="ListBullet"/>
        <w:spacing w:after="40"/>
      </w:pPr>
      <w:r>
        <w:t>El candidato puede mantener su perfil, habilidades, estudios, experiencias, cursos y dirección, pero no cambiar el estado de su postulación.</w:t>
      </w:r>
    </w:p>
    <w:p>
      <w:pPr>
        <w:pStyle w:val="ListBullet"/>
        <w:spacing w:after="40"/>
      </w:pPr>
      <w:r>
        <w:t>La importación de CV soporta PDF, DOCX y TXT según cv_parser; los archivos se guardan en CANDIDATE_CV_STORAGE_DIR (por defecto storage/cv).</w:t>
      </w:r>
    </w:p>
    <w:p>
      <w:pPr>
        <w:pStyle w:val="ListBullet"/>
        <w:spacing w:after="40"/>
      </w:pPr>
      <w:r>
        <w:t>Una misma solicitud no puede asociarse dos veces al mismo candidato.</w:t>
      </w:r>
    </w:p>
    <w:p>
      <w:pPr>
        <w:pStyle w:val="ListBullet"/>
        <w:spacing w:after="40"/>
      </w:pPr>
      <w:r>
        <w:t>La postulación nueva entra en En revision.</w:t>
      </w:r>
    </w:p>
    <w:p>
      <w:pPr>
        <w:pStyle w:val="ListBullet"/>
        <w:spacing w:after="40"/>
      </w:pPr>
      <w:r>
        <w:t>Transiciones: En revision→En entrevista/Inhabilitado/Descartado; En entrevista→Seleccionado/Inhabilitado/Descartado; Seleccionado→Contratado/Descartado; Inhabilitado, Descartado y Contratado son terminales.</w:t>
      </w:r>
    </w:p>
    <w:p>
      <w:pPr>
        <w:pStyle w:val="ListBullet"/>
        <w:spacing w:after="40"/>
      </w:pPr>
      <w:r>
        <w:t>Inhabilitado y Descartado requieren motivo_rechazo_id válido; otros estados no aceptan motivo de rechazo.</w:t>
      </w:r>
    </w:p>
    <w:p>
      <w:pPr>
        <w:pStyle w:val="ListBullet"/>
        <w:spacing w:after="40"/>
      </w:pPr>
      <w:r>
        <w:t>La evaluación de habilidades excluyentes compara habilidad declarada, años de experiencia y nivel (por puntaje base) contra requisitos de la solicitud.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En autoservicio nunca pedir candidate_id.</w:t>
      </w:r>
    </w:p>
    <w:p>
      <w:pPr>
        <w:pStyle w:val="ListBullet"/>
        <w:spacing w:after="40"/>
      </w:pPr>
      <w:r>
        <w:t>No permitir editar estado de postulación desde la UI del candidato.</w:t>
      </w:r>
    </w:p>
    <w:p>
      <w:pPr>
        <w:pStyle w:val="ListBullet"/>
        <w:spacing w:after="40"/>
      </w:pPr>
      <w:r>
        <w:t>Para importación CV usar multipart/form-data.</w:t>
      </w:r>
    </w:p>
    <w:p>
      <w:pPr>
        <w:pStyle w:val="Heading2"/>
      </w:pPr>
      <w:r>
        <w:t>Inventario detallado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PrincipalTypeResponse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perfil del candidato autenticado.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/candidatos/me/perfil-completo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CandidatoPerfilCompletoResponse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perfil completo del candidato autenticado.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CandidatoSelfUpdate {cand_telefono: str | None; cand_disponibilidad_id: int | None; cand_resumen_profesional: str | None; cand_url_1: str | list[str] | None; cand_titulo: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CandidatoPerfilResponse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Actualizar campos permitidos del propio perfil.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/candidatos/me/habilidades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list[HabilidadResponse]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my skills.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/candidatos/me/habilidades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HabilidadCreate {cdhb_habilidad_id: int; cdhb_nivel_habilidad_id: int | None; cdhb_anios_experiencia: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HabilidadResponse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add my skill.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/candidatos/me/habilidades/{item_id}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  <w:br/>
              <w:t>Body: HabilidadUpdate {cdhb_nivel_habilidad_id: int | None; cdhb_anios_experiencia: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HabilidadResponse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patch my skill.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/candidatos/me/habilidades/{item_id}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delete my skill.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/candidatos/me/estudios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list[EstudioResponse]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my studies.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/candidatos/me/estudios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EstudioCreate {etcd_nivel_educacional_id: int | None; etcd_institucion_id: int | None; etcd_carrera_id: int | None; etcd_fecha_inicio: date | None; etcd_fecha_fin: date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EstudioResponse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add my study.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/candidatos/me/estudios/{item_id}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  <w:br/>
              <w:t>Body: EstudioUpdate {etcd_nivel_educacional_id: int | None; etcd_institucion_id: int | None; etcd_carrera_id: int | None; etcd_fecha_inicio: date | None; etcd_fecha_fin: date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EstudioResponse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patch my study.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/candidatos/me/estudios/{item_id}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delete my study.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/candidatos/me/experiencias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list[ExperienciaResponse]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my experiences.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/candidatos/me/experiencias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ExperienciaCreate {expl_empresa_id: int | None; expl_cargo_id: int | None; expl_descripcion_funciones: str | None; expl_fecha_inicio: date | None; expl_fecha_fin: date | None; habilidades_ids: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ExperienciaResponse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add my experience.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/candidatos/me/experiencias/{item_id}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  <w:br/>
              <w:t>Body: ExperienciaUpdate {expl_empresa_id: int | None; expl_cargo_id: int | None; expl_descripcion_funciones: str | None; expl_fecha_inicio: date | None; expl_fecha_fin: date | None; habilidades_ids: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ExperienciaResponse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patch my experience.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/candidatos/me/experiencias/{item_id}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delete my experience.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/candidatos/me/cursos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list[CursoResponse]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my courses.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/candidatos/me/cursos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CursoCreate {curs_nombre_curso: str; curs_institucion_id: int | None; curs_es_certificado: bool | None; curs_anio_curso: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CursoResponse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add my course.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/candidatos/me/cursos/{item_id}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  <w:br/>
              <w:t>Body: CursoUpdate {curs_nombre_curso: str | None; curs_institucion_id: int | None; curs_es_certificado: bool | None; curs_anio_curso: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CursoResponse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patch my course.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/candidatos/me/cursos/{item_id}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delete my course.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/candidatos/me/direcciones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list[DireccionResponse]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my addresses.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/candidatos/me/direccion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DireccionUpdate {drcd_comuna_id: int | None; drcd_calle: str | None; drcd_numero: int | None; drcd_dpto_oficina: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DireccionResponse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upsert my address.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/candidatos/me/direccion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delete my address.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/candidatos/me/solicitudes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estado_id: int | None = None, skip: int = 0, limit: int = 100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list[PostulacionResponse]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my requests.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None, estado_id: int | None = None, disponibilidad_id: int | None = None, habilidad_id: int | None = None, skip: int = 0, limit: int = 100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list[CandidatoResponse]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 candidates.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CandidatoCreate {cand_email: EmailStr; cand_nombres: str; cand_apellido_paterno: str; cand_apellido_materno: str | None; cand_fecha_nacimiento: date | None; cand_telefono: str | None; cand_rut_sin_dv: int | None; cand_dv: int | str | None; cand_disponibilidad_id: int | None; cand_resumen_profesional: str | None; cand_url_1: str | list[str] | None; cand_titulo: str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CandidatoCreationResponse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Create candidate.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CandidatoPerfilResponse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Body: CandidatoReplace {cand_email: EmailStr; cand_nombres: str; cand_apellido_paterno: str; cand_apellido_materno: str | None; cand_fecha_nacimiento: date | None; cand_telefono: str | None; cand_rut_sin_dv: int | None; cand_dv: int | str | None; cand_disponibilidad_id: int | None; cand_resumen_profesional: str | None; cand_url_1: str | list[str] | None; cand_titulo: str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CandidatoPerfilResponse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Replace candidate.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Body: CandidatoUpdate {cand_email: EmailStr | None; cand_nombres: str | None; cand_apellido_paterno: str | None; cand_apellido_materno: str | None; cand_fecha_nacimiento: date | None; cand_telefono: str | None; cand_rut_sin_dv: int | None; cand_dv: int | str | None; cand_disponibilidad_id: int | None; cand_resumen_profesional: str | None; cand_url_1: str | list[str] | None; cand_titulo: str | None; …}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CandidatoPerfilResponse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candidate.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CAN_DELETE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 candidate.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/candidatos/importar-cv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Multipart: file: UploadFile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ImportCvResponse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Importar un CV y crear/actualizar candidato con extracción básica.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/candidatos/importar-cvs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Multipart: files: list[UploadFile]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list[ImportCvResponse]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Importar múltiples CVs y devolver resultado individual por archivo.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/candidatos/{candidate_id}/perfil-completo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CandidatoPerfilCompletoResponse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 full profile.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/candidatos/{candidate_id}/habilidades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list[HabilidadResponse]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 skills.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/candidatos/{candidate_id}/estudios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list[EstudioResponse]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 studies.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/candidatos/{candidate_id}/experiencias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list[ExperienciaResponse]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 experiences.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/candidatos/{candidate_id}/cursos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list[CursoResponse]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 courses.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/candidatos/{candidate_id}/direcciones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list[DireccionResponse]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candidate addresses.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/candidatos/{candidate_id}/habilidades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Body: HabilidadCreate {cdhb_habilidad_id: int; cdhb_nivel_habilidad_id: int | None; cdhb_anios_experiencia: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HabilidadResponse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skill.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/candidatos/{candidate_id}/habilidades/{item_id}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  <w:br/>
              <w:t>Body: HabilidadUpdate {cdhb_nivel_habilidad_id: int | None; cdhb_anios_experiencia: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HabilidadResponse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 skill.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/candidatos/{candidate_id}/habilidades/{item_id}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 skill.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/candidatos/{candidate_id}/estudios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Body: EstudioCreate {etcd_nivel_educacional_id: int | None; etcd_institucion_id: int | None; etcd_carrera_id: int | None; etcd_fecha_inicio: date | None; etcd_fecha_fin: date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EstudioResponse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study.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/candidatos/{candidate_id}/estudios/{item_id}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  <w:br/>
              <w:t>Body: EstudioUpdate {etcd_nivel_educacional_id: int | None; etcd_institucion_id: int | None; etcd_carrera_id: int | None; etcd_fecha_inicio: date | None; etcd_fecha_fin: date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EstudioResponse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 study.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/candidatos/{candidate_id}/estudios/{item_id}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 study.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/candidatos/{candidate_id}/cursos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Body: CursoCreate {curs_nombre_curso: str; curs_institucion_id: int | None; curs_es_certificado: bool | None; curs_anio_curso: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CursoResponse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course.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/candidatos/{candidate_id}/cursos/{item_id}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  <w:br/>
              <w:t>Body: CursoUpdate {curs_nombre_curso: str | None; curs_institucion_id: int | None; curs_es_certificado: bool | None; curs_anio_curso: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CursoResponse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 course.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/candidatos/{candidate_id}/cursos/{item_id}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 course.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/candidatos/{candidate_id}/experiencias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Body: ExperienciaCreate {expl_empresa_id: int | None; expl_cargo_id: int | None; expl_descripcion_funciones: str | None; expl_fecha_inicio: date | None; expl_fecha_fin: date | None; habilidades_ids: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ExperienciaResponse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exp.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/candidatos/{candidate_id}/experiencias/{item_id}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  <w:br/>
              <w:t>Body: ExperienciaUpdate {expl_empresa_id: int | None; expl_cargo_id: int | None; expl_descripcion_funciones: str | None; expl_fecha_inicio: date | None; expl_fecha_fin: date | None; habilidades_ids: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ExperienciaResponse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 exp.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/candidatos/{candidate_id}/experiencias/{item_id}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item_id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 exp.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/solicitudes/{solicitud_id}/candidatos/{candidate_id}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candidate_id, solicitud_id</w:t>
              <w:br/>
              <w:t>Body: PostulacionCreate {slcd_pretension_renta: int | None; slcd_puntaje_compatibilidad: Decimal | None; slcd_observaciones: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PostulacionConEvaluacionResponse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Associate.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/solicitudes/{solicitud_id}/candidatos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  <w:br/>
              <w:t>Query: estado_id: int | None = None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list[PostulacionResponse]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Request candidates.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/candidatos/{candidate_id}/solicitudes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candidate_id</w:t>
              <w:br/>
              <w:t>Query: estado_id: int | None = None, skip: int = 0, limit: int = 100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list[PostulacionResponse]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requests.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/postulaciones/{application_id}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application_id</w:t>
              <w:br/>
              <w:t>Body: PostulacionUpdate {slcd_pretension_renta: int | None; slcd_puntaje_compatibilidad: Decimal | None; slcd_observaciones: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PostulacionResponse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 application.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/postulaciones/{application_id}/estado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application_id</w:t>
              <w:br/>
              <w:t>Body: PostulacionEstadoUpdate {estado_id: int; motivo_rechazo_id: int | None; observaciones: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PostulacionResponse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Application state.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entrada más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Campos de primer nivel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cand_email: EmailStr; cand_nombres: str; cand_apellido_paterno: str; cand_apellido_materno: str | None; cand_fecha_nacimiento: date | None; cand_telefono: str | None; cand_rut_sin_dv: int | None=Field(default=None, gt=0); cand_dv: int | str | None; cand_disponibilidad_id: int | None=Field(default=None, gt=0); cand_resumen_profesional: str | None; cand_url_1: str | list[str] | None; cand_titulo: str | None; cand_cv_urls: str | list[str] | None; password_inicial: Password | None; direccion: DireccionCreate | None; habilidades: list[HabilidadCreate]=Field(default_factory=list); estudios: list[EstudioCreate]=Field(default_factory=list); experiencias: list[ExperienciaCreate]=Field(default_factory=list); cursos: list[CursoCreate]=Field(default_factory=list)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CandidatoReplace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cand_email: EmailStr; cand_nombres: str; cand_apellido_paterno: str; cand_apellido_materno: str | None; cand_fecha_nacimiento: date | None; cand_telefono: str | None; cand_rut_sin_dv: int | None=Field(default=None, gt=0); cand_dv: int | str | None; cand_disponibilidad_id: int | None=Field(default=None, gt=0); cand_resumen_profesional: str | None; cand_url_1: str | list[str] | None; cand_titulo: str | None; cand_cv_urls: str | list[str]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CandidatoSelfUpdate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cand_telefono: str | None; cand_disponibilidad_id: int | None=Field(default=None, gt=0); cand_resumen_profesional: str | None; cand_url_1: str | list[str] | None; cand_titulo: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cand_email: EmailStr | None; cand_nombres: str | None; cand_apellido_paterno: str | None; cand_apellido_materno: str | None; cand_fecha_nacimiento: date | None; cand_telefono: str | None; cand_rut_sin_dv: int | None=Field(default=None, gt=0); cand_dv: int | str | None; cand_disponibilidad_id: int | None=Field(default=None, gt=0); cand_resumen_profesional: str | None; cand_url_1: str | list[str] | None; cand_titulo: str | None; cand_cv_urls: str | list[str]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CursoCreate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curs_nombre_curso: str; curs_institucion_id: int | None=Field(default=None, gt=0); curs_es_certificado: bool | None; curs_anio_curso: int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CursoUpdate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curs_nombre_curso: str | None; curs_institucion_id: int | None=Field(default=None, gt=0); curs_es_certificado: bool | None; curs_anio_curso: int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DireccionUpdate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drcd_comuna_id: int | None=Field(default=None, gt=0); drcd_calle: str | None; drcd_numero: int | None=Field(default=None, gt=0); drcd_dpto_oficina: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EstudioCreate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etcd_nivel_educacional_id: int | None=Field(default=None, gt=0); etcd_institucion_id: int | None=Field(default=None, gt=0); etcd_carrera_id: int | None=Field(default=None, gt=0); etcd_fecha_inicio: date | None; etcd_fecha_fin: date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EstudioUpdate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etcd_nivel_educacional_id: int | None=Field(default=None, gt=0); etcd_institucion_id: int | None=Field(default=None, gt=0); etcd_carrera_id: int | None=Field(default=None, gt=0); etcd_fecha_inicio: date | None; etcd_fecha_fin: date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ExperienciaCreate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expl_empresa_id: int | None=Field(default=None, gt=0); expl_cargo_id: int | None=Field(default=None, gt=0); expl_descripcion_funciones: str | None; expl_fecha_inicio: date | None; expl_fecha_fin: date | None; habilidades_ids: list[int]=Field(default_factory=list)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ExperienciaUpdate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expl_empresa_id: int | None=Field(default=None, gt=0); expl_cargo_id: int | None=Field(default=None, gt=0); expl_descripcion_funciones: str | None; expl_fecha_inicio: date | None; expl_fecha_fin: date | None; habilidades_ids: list[int]=Field(default_factory=list)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HabilidadCreate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cdhb_habilidad_id: int=Field(gt=0); cdhb_nivel_habilidad_id: int | None=Field(default=None, gt=0); cdhb_anios_experiencia: int=Field(default=0, ge=0)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HabilidadUpdate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cdhb_nivel_habilidad_id: int | None=Field(default=None, gt=0); cdhb_anios_experiencia: int | None=Field(default=None, ge=0)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PostulacionCreate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slcd_pretension_renta: int | None=Field(default=None, ge=0); slcd_puntaje_compatibilidad: Decimal | None; slcd_observaciones: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PostulacionEstadoUpdate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estado_id: int=Field(gt=0); motivo_rechazo_id: int | None=Field(default=None, gt=0); observaciones: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PostulacionUpdate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slcd_pretension_renta: int | None=Field(default=None, ge=0); slcd_puntaje_compatibilidad: Decimal | None; slcd_observaciones: str | None</w:t>
            </w:r>
          </w:p>
        </w:tc>
      </w:tr>
    </w:tbl>
    <w:p>
      <w:pPr>
        <w:spacing w:after="0"/>
      </w:pPr>
    </w:p>
    <w:p>
      <w:pPr>
        <w:pStyle w:val="Heading2"/>
      </w:pPr>
      <w:r>
        <w:t>Máquina de estados de Postulación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Transiciones permitidas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revision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entrevista, Inhabilitado, Descartado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entrevista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Seleccionado, Inhabilitado, Descartado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Seleccionado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Contratado, Descartado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Inhabilitado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 terminal —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Descartado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 terminal —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Contratado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 terminal 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M4. Cuestionarios y Evaluaciones Técnicas</w:t>
      </w:r>
    </w:p>
    <w:p>
      <w:pPr>
        <w:pStyle w:val="Heading2"/>
      </w:pPr>
      <w:r>
        <w:t>Objetivo funcional</w:t>
      </w:r>
    </w:p>
    <w:p>
      <w:r>
        <w:t>Crear cuestionarios, asignarlos y evaluar técnicamente candidatos de forma controlada.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Crear banco de preguntas y opciones.</w:t>
      </w:r>
    </w:p>
    <w:p>
      <w:pPr>
        <w:pStyle w:val="ListBullet"/>
        <w:spacing w:after="40"/>
      </w:pPr>
      <w:r>
        <w:t>Construir cuestionario para una solicitud.</w:t>
      </w:r>
    </w:p>
    <w:p>
      <w:pPr>
        <w:pStyle w:val="ListBullet"/>
        <w:spacing w:after="40"/>
      </w:pPr>
      <w:r>
        <w:t>Asignar individual/masivamente.</w:t>
      </w:r>
    </w:p>
    <w:p>
      <w:pPr>
        <w:pStyle w:val="ListBullet"/>
        <w:spacing w:after="40"/>
      </w:pPr>
      <w:r>
        <w:t>Resolver cuestionario como candidato.</w:t>
      </w:r>
    </w:p>
    <w:p>
      <w:pPr>
        <w:pStyle w:val="ListBullet"/>
        <w:spacing w:after="40"/>
      </w:pPr>
      <w:r>
        <w:t>Consultar resultados y gestionar error/reintento.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Las preguntas son de selección única en v1: deben tener al menos dos opciones y exactamente una correcta.</w:t>
      </w:r>
    </w:p>
    <w:p>
      <w:pPr>
        <w:pStyle w:val="ListBullet"/>
        <w:spacing w:after="40"/>
      </w:pPr>
      <w:r>
        <w:t>El puntaje y duración de una pregunta se derivan del nivel de habilidad configurado; el nivel debe poseer puntaje base y duración válidos.</w:t>
      </w:r>
    </w:p>
    <w:p>
      <w:pPr>
        <w:pStyle w:val="ListBullet"/>
        <w:spacing w:after="40"/>
      </w:pPr>
      <w:r>
        <w:t>Una pregunta/opciones no puede modificarse libremente una vez que forma parte de evaluaciones asignadas.</w:t>
      </w:r>
    </w:p>
    <w:p>
      <w:pPr>
        <w:pStyle w:val="ListBullet"/>
        <w:spacing w:after="40"/>
      </w:pPr>
      <w:r>
        <w:t>No puede eliminarse una pregunta usada por cuestionarios ni dejar una pregunta utilizada con menos de dos opciones o sin opción correcta.</w:t>
      </w:r>
    </w:p>
    <w:p>
      <w:pPr>
        <w:pStyle w:val="ListBullet"/>
        <w:spacing w:after="40"/>
      </w:pPr>
      <w:r>
        <w:t>Un cuestionario pertenece a una solicitud; no puede cambiarse la solicitud si ya fue asignado.</w:t>
      </w:r>
    </w:p>
    <w:p>
      <w:pPr>
        <w:pStyle w:val="ListBullet"/>
        <w:spacing w:after="40"/>
      </w:pPr>
      <w:r>
        <w:t>No puede asignarse un cuestionario sin preguntas, sin puntaje máximo o sin duración válida.</w:t>
      </w:r>
    </w:p>
    <w:p>
      <w:pPr>
        <w:pStyle w:val="ListBullet"/>
        <w:spacing w:after="40"/>
      </w:pPr>
      <w:r>
        <w:t>La asignación solo es válida para candidatos asociados a la misma solicitud del cuestionario y no puede duplicarse cuestionario+candidato.</w:t>
      </w:r>
    </w:p>
    <w:p>
      <w:pPr>
        <w:pStyle w:val="ListBullet"/>
        <w:spacing w:after="40"/>
      </w:pPr>
      <w:r>
        <w:t>La fecha de vencimiento debe ser futura. La asignación masiva valida el lote y opera de forma transaccional.</w:t>
      </w:r>
    </w:p>
    <w:p>
      <w:pPr>
        <w:pStyle w:val="ListBullet"/>
        <w:spacing w:after="40"/>
      </w:pPr>
      <w:r>
        <w:t>Estados de evaluación: Asignado, En Progreso, Finalizado, Vencido, Cancelado, Error Tecnico.</w:t>
      </w:r>
    </w:p>
    <w:p>
      <w:pPr>
        <w:pStyle w:val="ListBullet"/>
        <w:spacing w:after="40"/>
      </w:pPr>
      <w:r>
        <w:t>El candidato solo ve preguntas/opciones mientras la asignación está En Progreso; nunca recibe el flag de opción correcta.</w:t>
      </w:r>
    </w:p>
    <w:p>
      <w:pPr>
        <w:pStyle w:val="ListBullet"/>
        <w:spacing w:after="40"/>
      </w:pPr>
      <w:r>
        <w:t>El backend calcula aciertos, puntaje, porcentaje y aprobación. M4 no cambia automáticamente el estado M3.</w:t>
      </w:r>
    </w:p>
    <w:p>
      <w:pPr>
        <w:pStyle w:val="ListBullet"/>
        <w:spacing w:after="40"/>
      </w:pPr>
      <w:r>
        <w:t>Cancelación solo en estados permitidos; Error Técnico solo en pendiente/en curso; reintento solo desde Error Tecnico con nueva fecha futura.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No exponer ni inferir respuestas correctas.</w:t>
      </w:r>
    </w:p>
    <w:p>
      <w:pPr>
        <w:pStyle w:val="ListBullet"/>
        <w:spacing w:after="40"/>
      </w:pPr>
      <w:r>
        <w:t>Iniciar primero la asignación antes de pedir preguntas.</w:t>
      </w:r>
    </w:p>
    <w:p>
      <w:pPr>
        <w:pStyle w:val="ListBullet"/>
        <w:spacing w:after="40"/>
      </w:pPr>
      <w:r>
        <w:t>Mostrar temporizador/expiración con datos del backend; manejar 409 por vencimiento/estado.</w:t>
      </w:r>
    </w:p>
    <w:p>
      <w:pPr>
        <w:pStyle w:val="Heading2"/>
      </w:pPr>
      <w:r>
        <w:t>Inventario detallado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None, habilidad_id: int | None = Query(default=None, ge=1), nivel_id: int | None = Query(default=None, ge=1),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list[PreguntaAdminRead]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preguntas.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PreguntaCreate {preg_texto_pregunta: str; preg_habilidad_id: int; preg_nivel_habilidad_id: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PreguntaAdminRead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pregunta_id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PreguntaAdminRead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pregunta_id</w:t>
              <w:br/>
              <w:t>Body: PreguntaCreate {preg_texto_pregunta: str; preg_habilidad_id: int; preg_nivel_habilidad_id: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PreguntaAdminRead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pregunta_id</w:t>
              <w:br/>
              <w:t>Body: PreguntaUpdate {preg_texto_pregunta: str | None; preg_habilidad_id: int | None; preg_nivel_habilidad_id: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PreguntaAdminRead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Editar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pregunta_id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/preguntas/{pregunta_id}/opciones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pregunta_id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list[OpcionAdminRead]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opciones.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/preguntas/{pregunta_id}/opciones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pregunta_id</w:t>
              <w:br/>
              <w:t>Body: OpcionCreate {opcr_texto_opcion: str; opcr_es_correcta: bool}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OpcionAdminRead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opcion.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/preguntas/{pregunta_id}/opciones/{opcion_id}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opcion_id, pregunta_id</w:t>
              <w:br/>
              <w:t>Body: OpcionCreate {opcr_texto_opcion: str; opcr_es_correcta: bool}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OpcionAdminRead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opcion.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/preguntas/{pregunta_id}/opciones/{opcion_id}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opcion_id, pregunta_id</w:t>
              <w:br/>
              <w:t>Body: OpcionUpdate {opcr_texto_opcion: str | None; opcr_es_correcta: bool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OpcionAdminRead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Editar opcion.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/preguntas/{pregunta_id}/opciones/{opcion_id}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opcion_id, pregunta_id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opcion.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 o 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q: str | None = None, solicitud_id: int | None = Query(default=None, ge=1),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list[CuestionarioRead]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cuestionarios.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CuestionarioCreate {cues_nombre: str; cues_descripcion: str | None; cues_porcentaje_aprobacion: Decimal; cues_solicitud_id: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CuestionarioRead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Crear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/cuestionarios/{cuestionario_id}/candidatos-disponibles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 o CUEST_VIEW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list[CandidatoDisponibleRead]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Candidatos disponibles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/cuestionarios/{cuestionario_id}/asignar-masivo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  <w:br/>
              <w:t>Body: AsignacionMasivaCreate {candidato_ids: list[int]; fecha_vencimiento: datetime}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AsignacionMasivaRead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Asignar cuestionario masivo.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/cuestionarios/{cuestionario_id}/asignar-todos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  <w:br/>
              <w:t>Body: AsignarTodosCreate {fecha_vencimiento: datetime}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AsignacionMasivaRead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Asignar cuestionario a todos.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estado_id: int | None = Query(default=None, ge=1),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list[AsignacionCandidateRead]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Mis cuestionarios.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/cuestionarios/me/{asignacion_id}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AsignacionCandidateRead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Mi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/cuestionarios/me/{asignacion_id}/iniciar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AsignacionCandidateRead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Iniciar mi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/cuestionarios/me/{asignacion_id}/preguntas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list[PreguntaCandidateRead]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Mis preguntas.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/cuestionarios/me/{asignacion_id}/respuesta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  <w:br/>
              <w:t>Body: RespuestaSave {pregunta_cuestionario_id: int; opcion_respuesta_id: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RespuestaRead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Guardar respuesta.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/cuestionarios/me/{asignacion_id}/finalizar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FinalizarRead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Finalizar mi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 o 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CuestionarioRead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  <w:br/>
              <w:t>Body: CuestionarioCreate {cues_nombre: str; cues_descripcion: str | None; cues_porcentaje_aprobacion: Decimal; cues_solicitud_id: int}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CuestionarioRead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  <w:br/>
              <w:t>Body: CuestionarioUpdate {cues_nombre: str | None; cues_descripcion: str | None; cues_porcentaje_aprobacion: Decimal | None; cues_solicitud_id: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CuestionarioRead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Editar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Eliminar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/cuestionarios/{cuestionario_id}/preguntas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 o 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list[PreguntaAdminRead]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Preguntas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/cuestionarios/{cuestionario_id}/preguntas/{pregunta_id}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cuestionario_id, pregunta_id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list[PreguntaAdminRead]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Agregar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/cuestionarios/{cuestionario_id}/preguntas/{pregunta_id}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cuestionario_id, pregunta_id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204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Quitar pregunta.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/cuestionarios/{cuestionario_id}/asignar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  <w:br/>
              <w:t>Body: AsignacionCreate {candidato_id: int; fecha_vencimiento: datetime}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Asignar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/cuestionarios/{cuestionario_id}/resultados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cuestionario_id</w:t>
              <w:br/>
              <w:t>Query: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list[AsignacionRead]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Resultados cuestionario.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/asignaciones-cuestionario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cuestionario_id: int | None = Query(default=None, ge=1), candidato_id: int | None = Query(default=None, ge=1), estado_id: int | None = Query(default=None, ge=1), aprobado: bool | None = None,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list[AsignacionRead]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asignaciones.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/candidatos/{candidato_id}/cuestionarios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candidato_id</w:t>
              <w:br/>
              <w:t>Query: estado_id: int | None = Query(default=None, ge=1),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list[AsignacionRead]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Cuestionarios candidato interno.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/asignaciones-cuestionario/{asignacion_id}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asignacion.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/asignaciones-cuestionario/{asignacion_id}/cancelar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Cancelar asignacion.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/asignaciones-cuestionario/{asignacion_id}/error-tecnico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Declarar error tecnico.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/asignaciones-cuestionario/{asignacion_id}/habilitar-reintento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CUEST_ASSIGN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  <w:br/>
              <w:t>Body: ReintentoEnable {fecha_vencimiento: datetime}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AsignacionRead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Habilitar reintento.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/asignaciones-cuestionario/{asignacion_id}/resultado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CUEST_VIEW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asignacion_id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ResultadoInternoRead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Resultado asignacion.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entrada más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Campos de primer nivel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AsignacionCreate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candidato_id: int=Field(gt=0); fecha_vencimiento: datetime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AsignacionMasivaCreate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candidato_ids: list[int]; fecha_vencimiento: datetime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AsignarTodosCreate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fecha_vencimiento: datetime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CuestionarioCreate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cues_nombre: str; cues_descripcion: str | None; cues_porcentaje_aprobacion: Decimal=Field(ge=0, le=100); cues_solicitud_id: int=Field(gt=0)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CuestionarioUpdate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cues_nombre: str | None; cues_descripcion: str | None; cues_porcentaje_aprobacion: Decimal | None; cues_solicitud_id: int | None=Field(default=None, gt=0)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OpcionCreate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opcr_texto_opcion: str; opcr_es_correcta: bool=False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OpcionUpdate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opcr_texto_opcion: str | None; opcr_es_correcta: bool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PreguntaCreate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preg_texto_pregunta: str; preg_habilidad_id: int=Field(gt=0); preg_nivel_habilidad_id: int=Field(gt=0)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PreguntaUpdate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preg_texto_pregunta: str | None; preg_habilidad_id: int | None=Field(default=None, gt=0); preg_nivel_habilidad_id: int | None=Field(default=None, gt=0)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ReintentoEnable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fecha_vencimiento: datetime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RespuestaSave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pregunta_cuestionario_id: int=Field(gt=0); opcion_respuesta_id: int=Field(gt=0)</w:t>
            </w:r>
          </w:p>
        </w:tc>
      </w:tr>
    </w:tbl>
    <w:p>
      <w:pPr>
        <w:spacing w:after="0"/>
      </w:pPr>
    </w:p>
    <w:p>
      <w:pPr>
        <w:pStyle w:val="Heading2"/>
      </w:pPr>
      <w:r>
        <w:t>Estados operacionales de cuestionario candidato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Uso funcional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Asignado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Pendiente de inicio; puede vencer/cancelarse.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 Progreso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Permite ver preguntas y guardar respuestas.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Finalizado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Resultado calculado; no admite nuevas respuestas.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Vencido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Vencimiento alcanzado; no inicia/continúa.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Cancelado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Asignación terminada administrativamente.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Error Tecnico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Permite habilitar reintento con nueva fecha futura.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M5. Entrevistas</w:t>
      </w:r>
    </w:p>
    <w:p>
      <w:pPr>
        <w:pStyle w:val="Heading2"/>
      </w:pPr>
      <w:r>
        <w:t>Objetivo funcional</w:t>
      </w:r>
    </w:p>
    <w:p>
      <w:r>
        <w:t>Gestionar agenda, participantes, estados y evaluaciones de entrevistas.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Agendar entrevista individual/masiva.</w:t>
      </w:r>
    </w:p>
    <w:p>
      <w:pPr>
        <w:pStyle w:val="ListBullet"/>
        <w:spacing w:after="40"/>
      </w:pPr>
      <w:r>
        <w:t>Asignar varios tipos y entrevistadores.</w:t>
      </w:r>
    </w:p>
    <w:p>
      <w:pPr>
        <w:pStyle w:val="ListBullet"/>
        <w:spacing w:after="40"/>
      </w:pPr>
      <w:r>
        <w:t>Confirmar/reprogramar/cancelar/marcar asistencia.</w:t>
      </w:r>
    </w:p>
    <w:p>
      <w:pPr>
        <w:pStyle w:val="ListBullet"/>
        <w:spacing w:after="40"/>
      </w:pPr>
      <w:r>
        <w:t>Evaluar por tipo de entrevista.</w:t>
      </w:r>
    </w:p>
    <w:p>
      <w:pPr>
        <w:pStyle w:val="ListBullet"/>
        <w:spacing w:after="40"/>
      </w:pPr>
      <w:r>
        <w:t>Consultar agenda propia de entrevistador/candidato.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Para crear, modificar o evaluar entrevistas, la postulación debe estar En entrevista y la solicitud En Entrevistas.</w:t>
      </w:r>
    </w:p>
    <w:p>
      <w:pPr>
        <w:pStyle w:val="ListBullet"/>
        <w:spacing w:after="40"/>
      </w:pPr>
      <w:r>
        <w:t>La fecha/hora inicial debe ser futura y anterior a la final.</w:t>
      </w:r>
    </w:p>
    <w:p>
      <w:pPr>
        <w:pStyle w:val="ListBullet"/>
        <w:spacing w:after="40"/>
      </w:pPr>
      <w:r>
        <w:t>Una entrevista puede tener varios tipos y cada tipo varios entrevistadores internos.</w:t>
      </w:r>
    </w:p>
    <w:p>
      <w:pPr>
        <w:pStyle w:val="ListBullet"/>
        <w:spacing w:after="40"/>
      </w:pPr>
      <w:r>
        <w:t>Todo entrevistador asignado debe existir, estar Activo y poseer INT_EVALUATE.</w:t>
      </w:r>
    </w:p>
    <w:p>
      <w:pPr>
        <w:pStyle w:val="ListBullet"/>
        <w:spacing w:after="40"/>
      </w:pPr>
      <w:r>
        <w:t>El agendamiento masivo es atómico: ante conflicto no crea parcialmente el lote.</w:t>
      </w:r>
    </w:p>
    <w:p>
      <w:pPr>
        <w:pStyle w:val="ListBullet"/>
        <w:spacing w:after="40"/>
      </w:pPr>
      <w:r>
        <w:t>Entrevistas Realizada, Cancelada y No Asistio son terminales para edición/participantes.</w:t>
      </w:r>
    </w:p>
    <w:p>
      <w:pPr>
        <w:pStyle w:val="ListBullet"/>
        <w:spacing w:after="40"/>
      </w:pPr>
      <w:r>
        <w:t>No pueden modificarse tipos/entrevistadores si ya existen evaluaciones.</w:t>
      </w:r>
    </w:p>
    <w:p>
      <w:pPr>
        <w:pStyle w:val="ListBullet"/>
        <w:spacing w:after="40"/>
      </w:pPr>
      <w:r>
        <w:t>Transiciones: Pendiente/Reprogramada→Confirmada; Pendiente/Confirmada/Reprogramada→Reprogramada, Cancelada, No Asistio o Realizada según operación.</w:t>
      </w:r>
    </w:p>
    <w:p>
      <w:pPr>
        <w:pStyle w:val="ListBullet"/>
        <w:spacing w:after="40"/>
      </w:pPr>
      <w:r>
        <w:t>Reprogramar conserva la cita y relaciones; conflicto de agenda produce 409.</w:t>
      </w:r>
    </w:p>
    <w:p>
      <w:pPr>
        <w:pStyle w:val="ListBullet"/>
        <w:spacing w:after="40"/>
      </w:pPr>
      <w:r>
        <w:t>Solo una entrevista Realizada puede evaluarse.</w:t>
      </w:r>
    </w:p>
    <w:p>
      <w:pPr>
        <w:pStyle w:val="ListBullet"/>
        <w:spacing w:after="40"/>
      </w:pPr>
      <w:r>
        <w:t>Para evaluar, el usuario autenticado debe estar asignado a esa cita+tipo y tener INT_EVALUATE. Solo existe una evaluación por usuario+cita+tipo.</w:t>
      </w:r>
    </w:p>
    <w:p>
      <w:pPr>
        <w:pStyle w:val="ListBullet"/>
        <w:spacing w:after="40"/>
      </w:pPr>
      <w:r>
        <w:t>La evaluación usa resultado estructurado del catálogo y observación; M5 no cambia automáticamente la postulación.</w:t>
      </w:r>
    </w:p>
    <w:p>
      <w:pPr>
        <w:pStyle w:val="ListBullet"/>
        <w:spacing w:after="40"/>
      </w:pPr>
      <w:r>
        <w:t>El candidato puede consultar agenda e invitación, pero las respuestas de autoservicio no exponen resultados ni observaciones internas.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Habilitar Evaluar solo si entrevista Realizada y usuario está asignado al tipo.</w:t>
      </w:r>
    </w:p>
    <w:p>
      <w:pPr>
        <w:pStyle w:val="ListBullet"/>
        <w:spacing w:after="40"/>
      </w:pPr>
      <w:r>
        <w:t>No mostrar resultados/observaciones al candidato.</w:t>
      </w:r>
    </w:p>
    <w:p>
      <w:pPr>
        <w:pStyle w:val="ListBullet"/>
        <w:spacing w:after="40"/>
      </w:pPr>
      <w:r>
        <w:t>Preservar cita en reprogramación, no crear otra desde UI.</w:t>
      </w:r>
    </w:p>
    <w:p>
      <w:pPr>
        <w:pStyle w:val="Heading2"/>
      </w:pPr>
      <w:r>
        <w:t>Inventario detallado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list[MiEntrevistaRead]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Mis entrevistas.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/candidatos/me/entrevistas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list[EntrevistaCandidatoRead]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Agenda candidato.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/candidatos/me/entrevistas/{entrevista_id}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autenticado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EntrevistaCandidatoRead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Detalle agenda candidato.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EntrevistaCreate {solicitud_candidato_id: int; fecha_hora_inicio: datetime; fecha_hora_fin: datetime; titulo_evento: str; enlace_reunion: str | None; comentarios_convocatoria: str | None; tipos: list[TipoEntrevistaAsignacion]}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Agendar una entrevista para una postulación en etapa de entrevistas.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/entrevistas/agendar-masivo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INT_CREATE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EntrevistaMasivaCreate {solicitudes_candidatos_ids: list[int]; fecha_hora_inicio: datetime; fecha_hora_fin: datetime; titulo_evento: str; enlace_reunion: str | None; comentarios_convocatoria: str | None; tipos: list[TipoEntrevistaAsignacion]}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EntrevistaMasivaRead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Agendar entrevistas para varias postulaciones de forma atómica.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solicitud_id: int | None = Query(default=None, ge=1), candidato_id: int | None = Query(default=None, ge=1), solicitud_candidato_id: int | None = Query(default=None, ge=1), usuario_id: int | None = Query(default=None, ge=1), estado_id: int | None = Query(default=None, ge=1), tipo_id: int | None = Query(default=None, ge=1), fecha_desde: datetime | None = None, fecha_hasta: datetime | None = None, skip: int = Query(default=0, ge=0),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list[EntrevistaRead]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entrevistas.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/solicitudes/{solicitud_id}/entrevistas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list[EntrevistaRead]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Entrevistas solicitud.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/candidatos/{candidato_id}/entrevistas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list[EntrevistaRead]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Entrevistas candidato interno.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entrevista.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  <w:br/>
              <w:t>Body: EntrevistaUpdate {titulo_evento: str | None; enlace_reunion: str | None; comentarios_convocatoria: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Editar entrevista.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/entrevistas/{entrevista_id}/participantes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  <w:br/>
              <w:t>Body: ParticipantesUpdate {tipos: list[TipoEntrevistaAsignacion]}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participantes.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/entrevistas/{entrevista_id}/confirmar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Confirmar.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/entrevistas/{entrevista_id}/reprogramar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  <w:br/>
              <w:t>Body: ReprogramarRequest {fecha_hora_inicio: datetime; fecha_hora_fin: datetime; motivo: str}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Reprogramar.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/entrevistas/{entrevista_id}/cancelar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  <w:br/>
              <w:t>Body: MotivoEstadoRequest {motivo: str}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Cancelar.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/entrevistas/{entrevista_id}/no-asistio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  <w:br/>
              <w:t>Body: MotivoEstadoRequest {motivo: str}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No asistio.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/entrevistas/{entrevista_id}/realizar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EntrevistaRead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Marcar realizada.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/entrevistas/{entrevista_id}/tipos/{tipo_id}/evaluar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INT_EVALUATE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entrevista_id, tipo_id</w:t>
              <w:br/>
              <w:t>Body: EvaluacionCreate {nombre_resultado_id: int; observacion: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EvaluacionRead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Registrar la evaluación del entrevistador autenticado para un tipo de entrevista.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/entrevistas/{entrevista_id}/tipos/{tipo_id}/evaluacion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INT_EVALUATE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entrevista_id, tipo_id</w:t>
              <w:br/>
              <w:t>Body: EvaluacionUpdate {nombre_resultado_id: int | None; observacion: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EvaluacionRead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Modificar la evaluación propia para un tipo de entrevista.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/entrevistas/{entrevista_id}/evaluaciones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INT_VIEW o INT_EVALUATE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entrevista_id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list[EvaluacionRead]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Evaluaciones.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entrada más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Campos de primer nivel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EntrevistaCreate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solicitud_candidato_id: int=Field(gt=0); fecha_hora_inicio: datetime; fecha_hora_fin: datetime; titulo_evento: str; enlace_reunion: str | None; comentarios_convocatoria: str | None; tipos: list[TipoEntrevistaAsignacion]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EntrevistaMasivaCreate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solicitudes_candidatos_ids: list[int]; fecha_hora_inicio: datetime; fecha_hora_fin: datetime; titulo_evento: str; enlace_reunion: str | None; comentarios_convocatoria: str | None; tipos: list[TipoEntrevistaAsignacion]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EntrevistaUpdate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titulo_evento: str | None; enlace_reunion: str | None; comentarios_convocatoria: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EvaluacionCreate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nombre_resultado_id: int=Field(gt=0); observacion: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EvaluacionUpdate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nombre_resultado_id: int | None=Field(default=None, gt=0); observacion: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MotivoEstadoRequest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motivo: str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ParticipantesUpdate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tipos: list[TipoEntrevistaAsignacion]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ReprogramarRequest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fecha_hora_inicio: datetime; fecha_hora_fin: datetime; motivo: str</w:t>
            </w:r>
          </w:p>
        </w:tc>
      </w:tr>
    </w:tbl>
    <w:p>
      <w:pPr>
        <w:spacing w:after="0"/>
      </w:pPr>
    </w:p>
    <w:p>
      <w:pPr>
        <w:pStyle w:val="Heading2"/>
      </w:pPr>
      <w:r>
        <w:t>Máquina de estados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Desde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Hacia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Confirmar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Pendiente, Reprogramada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Confirmada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Reprogramar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Pendiente, Confirmada, Reprogramada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Reprogramada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Cancelar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Pendiente, Confirmada, Reprogramada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Cancelada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asistió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Pendiente, Confirmada, Reprogramada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Asistio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Realizar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Pendiente, Confirmada, Reprogramada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Realizada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M6. Informes y Cierre</w:t>
      </w:r>
    </w:p>
    <w:p>
      <w:pPr>
        <w:pStyle w:val="Heading2"/>
      </w:pPr>
      <w:r>
        <w:t>Objetivo funcional</w:t>
      </w:r>
    </w:p>
    <w:p>
      <w:r>
        <w:t>Consolidar resultados del proceso, clasificar cierre, producir documentos y gestionar notificaciones.</w:t>
      </w:r>
    </w:p>
    <w:p>
      <w:pPr>
        <w:pStyle w:val="Heading2"/>
      </w:pPr>
      <w:r>
        <w:t>Casos de uso principales</w:t>
      </w:r>
    </w:p>
    <w:p>
      <w:pPr>
        <w:pStyle w:val="ListBullet"/>
        <w:spacing w:after="40"/>
      </w:pPr>
      <w:r>
        <w:t>Segmentar candidatos de cierre con filtros.</w:t>
      </w:r>
    </w:p>
    <w:p>
      <w:pPr>
        <w:pStyle w:val="ListBullet"/>
        <w:spacing w:after="40"/>
      </w:pPr>
      <w:r>
        <w:t>Generar resumen PDF y CV corporativo individual/masivo.</w:t>
      </w:r>
    </w:p>
    <w:p>
      <w:pPr>
        <w:pStyle w:val="ListBullet"/>
        <w:spacing w:after="40"/>
      </w:pPr>
      <w:r>
        <w:t>Enviar selección a directivos con adjuntos.</w:t>
      </w:r>
    </w:p>
    <w:p>
      <w:pPr>
        <w:pStyle w:val="ListBullet"/>
        <w:spacing w:after="40"/>
      </w:pPr>
      <w:r>
        <w:t>Preparar y enviar rechazo/agradecimiento editable.</w:t>
      </w:r>
    </w:p>
    <w:p>
      <w:pPr>
        <w:pStyle w:val="ListBullet"/>
        <w:spacing w:after="40"/>
      </w:pPr>
      <w:r>
        <w:t>Auditar documentos, hashes, plantillas y notificaciones.</w:t>
      </w:r>
    </w:p>
    <w:p>
      <w:pPr>
        <w:pStyle w:val="Heading2"/>
      </w:pPr>
      <w:r>
        <w:t>Reglas de negocio implementadas</w:t>
      </w:r>
    </w:p>
    <w:p>
      <w:pPr>
        <w:pStyle w:val="ListBullet"/>
        <w:spacing w:after="40"/>
      </w:pPr>
      <w:r>
        <w:t>M6 consolida M3+M4+M5 y calcula APROBADO, PENDIENTE o NO_APROBADO sin modificar automáticamente el estado de postulación.</w:t>
      </w:r>
    </w:p>
    <w:p>
      <w:pPr>
        <w:pStyle w:val="ListBullet"/>
        <w:spacing w:after="40"/>
      </w:pPr>
      <w:r>
        <w:t>Precedencia M3: Seleccionado/Contratado→APROBADO; Descartado/Inhabilitado→NO_APROBADO; En revision→PENDIENTE.</w:t>
      </w:r>
    </w:p>
    <w:p>
      <w:pPr>
        <w:pStyle w:val="ListBullet"/>
        <w:spacing w:after="40"/>
      </w:pPr>
      <w:r>
        <w:t>En estado En entrevista: evaluación técnica fallida→NO_APROBADO sugerido; tests pendientes→PENDIENTE; entrevista No Aprobado→NO_APROBADO sugerido; En Espera/Requiere Segunda Entrevista o evaluaciones pendientes→PENDIENTE; antecedentes completos aprobados→APROBADO sugerido.</w:t>
      </w:r>
    </w:p>
    <w:p>
      <w:pPr>
        <w:pStyle w:val="ListBullet"/>
        <w:spacing w:after="40"/>
      </w:pPr>
      <w:r>
        <w:t>El CV corporativo de cierre solo puede generarse cuando la clasificación calculada es APROBADO.</w:t>
      </w:r>
    </w:p>
    <w:p>
      <w:pPr>
        <w:pStyle w:val="ListBullet"/>
        <w:spacing w:after="40"/>
      </w:pPr>
      <w:r>
        <w:t>El rechazo/agradecimiento definitivo solo puede enviarse si M3 está formalmente Descartado o Inhabilitado.</w:t>
      </w:r>
    </w:p>
    <w:p>
      <w:pPr>
        <w:pStyle w:val="ListBullet"/>
        <w:spacing w:after="40"/>
      </w:pPr>
      <w:r>
        <w:t>Los documentos generados registran tipo, ruta, usuario, fecha, SHA-256 y snapshot. La descarga verifica que la ruta esté dentro del storage, exista y conserve el hash.</w:t>
      </w:r>
    </w:p>
    <w:p>
      <w:pPr>
        <w:pStyle w:val="ListBullet"/>
        <w:spacing w:after="40"/>
      </w:pPr>
      <w:r>
        <w:t>La generación masiva devuelve documentos o ZIP; el CV masivo exige que todos los candidatos sean aprobados.</w:t>
      </w:r>
    </w:p>
    <w:p>
      <w:pPr>
        <w:pStyle w:val="ListBullet"/>
        <w:spacing w:after="40"/>
      </w:pPr>
      <w:r>
        <w:t>Los correos a directivos se preparan primero como preview editable y pueden incluir múltiples CVs corporativos adjuntos.</w:t>
      </w:r>
    </w:p>
    <w:p>
      <w:pPr>
        <w:pStyle w:val="ListBullet"/>
        <w:spacing w:after="40"/>
      </w:pPr>
      <w:r>
        <w:t>Plantillas de notificación son editables; notificaciones registran estado ENVIADO/ERROR y error de transporte cuando corresponda.</w:t>
      </w:r>
    </w:p>
    <w:p>
      <w:pPr>
        <w:pStyle w:val="ListBullet"/>
        <w:spacing w:after="40"/>
      </w:pPr>
      <w:r>
        <w:t>El envío SMTP depende de variables SMTP_*; una falla de configuración/entrega se traduce a 502.</w:t>
      </w:r>
    </w:p>
    <w:p>
      <w:pPr>
        <w:pStyle w:val="ListBullet"/>
        <w:spacing w:after="40"/>
      </w:pPr>
      <w:r>
        <w:t>Categorías de habilidad e idiomas tienen endpoints alias bajo /informes por compatibilidad, pero la fuente canónica transversal es /catalogos.</w:t>
      </w:r>
    </w:p>
    <w:p>
      <w:pPr>
        <w:pStyle w:val="Heading2"/>
      </w:pPr>
      <w:r>
        <w:t>Consideraciones específicas para Frontend</w:t>
      </w:r>
    </w:p>
    <w:p>
      <w:pPr>
        <w:pStyle w:val="ListBullet"/>
        <w:spacing w:after="40"/>
      </w:pPr>
      <w:r>
        <w:t>La UI debe mostrar también PENDIENTE para evitar falsos rechazos.</w:t>
      </w:r>
    </w:p>
    <w:p>
      <w:pPr>
        <w:pStyle w:val="ListBullet"/>
        <w:spacing w:after="40"/>
      </w:pPr>
      <w:r>
        <w:t>Tratar PDF/ZIP como blob.</w:t>
      </w:r>
    </w:p>
    <w:p>
      <w:pPr>
        <w:pStyle w:val="ListBullet"/>
        <w:spacing w:after="40"/>
      </w:pPr>
      <w:r>
        <w:t>Preparar→editar→enviar es el flujo esperado de correo.</w:t>
      </w:r>
    </w:p>
    <w:p>
      <w:pPr>
        <w:pStyle w:val="ListBullet"/>
        <w:spacing w:after="40"/>
      </w:pPr>
      <w:r>
        <w:t>No implementar clasificación en Angular; consumir la clasificación del backend.</w:t>
      </w:r>
    </w:p>
    <w:p>
      <w:pPr>
        <w:pStyle w:val="Heading2"/>
      </w:pPr>
      <w:r>
        <w:t>Inventario detallado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clasificacion: Literal['APROBADO', 'PENDIENTE', 'NO_APROBADO'] | None = None, solicitud_id: int | None = Query(default=None, gt=0), cargo_id: int | None = Query(default=None, gt=0), habilidad_id: int | None = Query(default=None, gt=0, description='Filtro de Tecnología/Habilidad'), estado_postulacion_id: int | None = Query(default=None, gt=0), disponibilidad_id: int | None = Query(default=None, gt=0), match_min: float | None = Query(default=None, ge=0, le=100), match_max: float | None = Query(default=None, ge=0, le=100), nombre: str | None = Query(default=None, min_length=1, max_length=100), skip: int = Query(default=0, ge=0), limit: int = Query(default=50, ge=1, le=200)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CandidateListResponse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Listar candidatos de M6 calculando clasificación de cierre y filtros.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/informes/candidatos/{solicitud_candidato_id}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solicitud_candidato_id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Obtener detalle consolidado M3+M4+M5 de una postulación.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/informes/catalogos/categorias-habilidad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list[CategoriaHabilidadItem]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Categorias habilidad.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/informes/catalogos/idiomas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Idiomas.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/informes/catalogos/habilidades/{habilidad_id}/categoria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CAT_ADMIN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habilidad_id</w:t>
              <w:br/>
              <w:t>Body: HabilidadCategoriaUpdate {categoria_id: int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Asignar categoria habilidad.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/informes/candidatos-perfil/{candidato_id}/idiomas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CAN_VIEW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Candidato idiomas.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/informes/candidatos-perfil/{candidato_id}/idiomas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CAN_UPDATE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candidato_id</w:t>
              <w:br/>
              <w:t>Body: IdiomasReplaceRequest {idiomas: list[IdiomaUpsert]}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Reemplazar candidato idiomas.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/informes/candidatos/{solicitud_candidato_id}/resumen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solicitud_candidato_id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Generar y registrar PDF de resumen de candidato.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/informes/candidatos/resumen-masivo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MasivoRequest {solicitud_candidato_ids: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MasivoDocumentoResponse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Generar resúmenes para múltiples postulaciones.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/informes/candidatos/{solicitud_candidato_id}/cv-corporativo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solicitud_candidato_id</w:t>
              <w:br/>
              <w:t>Body: CVOverrides | None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Generar y registrar CV Corporativo ELITSOFT para un aprobado.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/informes/candidatos/cv-corporativo-masivo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MasivoRequest {solicitud_candidato_ids: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MasivoDocumentoResponse</w:t>
              <w:br/>
              <w:t>HTTP 201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Generar CV corporativo para múltiples aprobados.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/informes/candidatos/resumen-masivo/descargar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MasivoRequest {solicitud_candidato_ids: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Generar y devolver ZIP con resúmenes PDF.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/informes/candidatos/cv-corporativo-masivo/descargar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MasivoRequest {solicitud_candidato_ids: list[int]}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Generar y devolver ZIP con CVs corporativos.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/informes/documentos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solicitud_candidato_id: int | None = Query(default=None, gt=0), tipo: Literal['RESUMEN', 'CV_CORPORATIVO'] | None = None,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list[DocumentoResponse]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/informes/documentos/{documento_id}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documento_id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DocumentoResponse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/informes/documentos/{documento_id}/descargar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documento_id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—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Descargar documento.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/informes/directivos/preparar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DirectivosPrepareRequest {solicitud_candidato_ids: list[int]; destinatarios: list[EmailStr]; cc: list[EmailStr]; asunto: str | None; cuerpo: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DirectivosPreview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Construir vista previa editable del correo a directivos con CVs corporativos.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/informes/directivos/enviar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DirectivosSendRequest {solicitud_candidato_ids: list[int]; destinatarios: list[EmailStr]; cc: list[EmailStr]; asunto: str | None; cuerpo: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list[NotificationResponse]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Enviar correo real a directivos con adjuntos y registrar notificación.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/informes/rechazos/preparar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RechazosPrepareRequest {solicitud_candidato_ids: list[int]; tipo: Literal['RECHAZO', 'AGRADECIMIENTO']; asunto_plantilla: str | None; cuerpo_plantilla: str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RechazosPreview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Construir correos editables de rechazo/agradecimiento por candidato.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/informes/rechazos/enviar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Body: RechazosSendRequest {items: list[RechazoSendItem]}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list[NotificationResponse]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Enviar correos de cierre permitidos y registrar trazabilidad.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/informes/notificaciones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Query: solicitud_candidato_id: int | None = Query(default=None, gt=0), tipo: Literal['RECHAZO', 'AGRADECIMIENTO', 'DIRECTIVOS'] | None = None, estado: Literal['BORRADOR', 'ENVIADO', 'ERROR'] | None = None, limit: int = Query(default=100, ge=1, le=500)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list[NotificationResponse]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Notificaciones.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/informes/notificaciones/{notificacion_id}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notificacion_id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NotificationDetailResponse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Notificacion detalle.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/informes/plantillas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Sin payload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list[PlantillaResponse]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Plantillas.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/informes/plantillas/{plantilla_id}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Público / sin dependencia de auth en ruta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Path: plantilla_id</w:t>
              <w:br/>
              <w:t>Body: PlantillaUpdate {nombre: str | None; asunto: str | None; cuerpo: str | None; activa: bool | None}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PlantillaResponse</w:t>
              <w:br/>
              <w:t>HTTP 200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Modificar plantilla.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entrada más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DTO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Campos de primer nivel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CVOverrides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perfil_profesional: str | None; resumen_ejecutivo: str | None; roles_recomendados: list[str] | None; fortalezas: list[str]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DirectivosPrepareRequest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solicitud_candidato_ids: list[int]; destinatarios: list[EmailStr]; cc: list[EmailStr]; asunto: str | None; cuerpo: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DirectivosSendRequest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solicitud_candidato_ids: list[int]; destinatarios: list[EmailStr]; cc: list[EmailStr]; asunto: str | None; cuerpo: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HabilidadCategoriaUpdate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categoria_id: int | None=Field(default=None, gt=0)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IdiomasReplaceRequest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idiomas: list[IdiomaUpsert]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MasivoRequest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solicitud_candidato_ids: list[int]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PlantillaUpdate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nombre: str | None; asunto: str | None; cuerpo: str | None; activa: bool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RechazosPrepareRequest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solicitud_candidato_ids: list[int]; tipo: Literal['RECHAZO', 'AGRADECIMIENTO']='RECHAZO'; asunto_plantilla: str | None; cuerpo_plantilla: str | None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RechazosSendRequest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items: list[RechazoSendItem]</w:t>
            </w:r>
          </w:p>
        </w:tc>
      </w:tr>
    </w:tbl>
    <w:p>
      <w:pPr>
        <w:spacing w:after="0"/>
      </w:pPr>
    </w:p>
    <w:p>
      <w:pPr>
        <w:pStyle w:val="Heading2"/>
      </w:pPr>
      <w:r>
        <w:t>Árbol funcional de clasificación M6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Condición prioritaria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Sugerida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M3 = Seleccionado o Contratado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APROBADO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M3 = Descartado o Inhabilitado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NO_APROBADO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M3 = En revision u otro estado no final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entrevista + test fallido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NO_APROBADO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entrevista + test pendiente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entrevista + entrevista No Aprobado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NO_APROBADO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entrevista + En Espera/2ª entrevista/pendientes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entrevista + M4/M5 completos y aprobados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APROBADO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A. Casos de uso end-to-end para integración Frontend</w:t>
      </w:r>
    </w:p>
    <w:p>
      <w:pPr>
        <w:pStyle w:val="Heading2"/>
      </w:pPr>
      <w:r>
        <w:t>Alta y publicación de solicitud</w:t>
      </w:r>
    </w:p>
    <w:p>
      <w:pPr>
        <w:pStyle w:val="ListNumber"/>
        <w:spacing w:after="40"/>
      </w:pPr>
      <w:r>
        <w:t>Cargar catálogos de cliente/cargo/prioridad/modalidad/contrato/habilidades.</w:t>
      </w:r>
    </w:p>
    <w:p>
      <w:pPr>
        <w:pStyle w:val="ListNumber"/>
        <w:spacing w:after="40"/>
      </w:pPr>
      <w:r>
        <w:t>POST /solicitudes con requisitos.</w:t>
      </w:r>
    </w:p>
    <w:p>
      <w:pPr>
        <w:pStyle w:val="ListNumber"/>
        <w:spacing w:after="40"/>
      </w:pPr>
      <w:r>
        <w:t>Backend fija creador JWT y estado Pendiente.</w:t>
      </w:r>
    </w:p>
    <w:p>
      <w:pPr>
        <w:pStyle w:val="ListNumber"/>
        <w:spacing w:after="40"/>
      </w:pPr>
      <w:r>
        <w:t>PATCH /solicitudes/{id}/estado para avanzar a En Curso.</w:t>
      </w:r>
    </w:p>
    <w:p>
      <w:pPr>
        <w:pStyle w:val="Heading2"/>
      </w:pPr>
      <w:r>
        <w:t>Ingreso de candidato</w:t>
      </w:r>
    </w:p>
    <w:p>
      <w:pPr>
        <w:pStyle w:val="ListNumber"/>
        <w:spacing w:after="40"/>
      </w:pPr>
      <w:r>
        <w:t>POST /candidatos o importar CV.</w:t>
      </w:r>
    </w:p>
    <w:p>
      <w:pPr>
        <w:pStyle w:val="ListNumber"/>
        <w:spacing w:after="40"/>
      </w:pPr>
      <w:r>
        <w:t>Completar perfil estructurado y habilidades.</w:t>
      </w:r>
    </w:p>
    <w:p>
      <w:pPr>
        <w:pStyle w:val="ListNumber"/>
        <w:spacing w:after="40"/>
      </w:pPr>
      <w:r>
        <w:t>POST /solicitudes/{id}/candidatos/{candidate_id} (ruta M3 de asociación).</w:t>
      </w:r>
    </w:p>
    <w:p>
      <w:pPr>
        <w:pStyle w:val="ListNumber"/>
        <w:spacing w:after="40"/>
      </w:pPr>
      <w:r>
        <w:t>Mostrar evaluación informativa de excluyentes.</w:t>
      </w:r>
    </w:p>
    <w:p>
      <w:pPr>
        <w:pStyle w:val="Heading2"/>
      </w:pPr>
      <w:r>
        <w:t>Evaluación técnica</w:t>
      </w:r>
    </w:p>
    <w:p>
      <w:pPr>
        <w:pStyle w:val="ListNumber"/>
        <w:spacing w:after="40"/>
      </w:pPr>
      <w:r>
        <w:t>Crear/buscar preguntas.</w:t>
      </w:r>
    </w:p>
    <w:p>
      <w:pPr>
        <w:pStyle w:val="ListNumber"/>
        <w:spacing w:after="40"/>
      </w:pPr>
      <w:r>
        <w:t>Crear cuestionario asociado a solicitud y añadir preguntas.</w:t>
      </w:r>
    </w:p>
    <w:p>
      <w:pPr>
        <w:pStyle w:val="ListNumber"/>
        <w:spacing w:after="40"/>
      </w:pPr>
      <w:r>
        <w:t>Consultar candidatos disponibles y asignar.</w:t>
      </w:r>
    </w:p>
    <w:p>
      <w:pPr>
        <w:pStyle w:val="ListNumber"/>
        <w:spacing w:after="40"/>
      </w:pPr>
      <w:r>
        <w:t>Candidato inicia, responde y finaliza.</w:t>
      </w:r>
    </w:p>
    <w:p>
      <w:pPr>
        <w:pStyle w:val="ListNumber"/>
        <w:spacing w:after="40"/>
      </w:pPr>
      <w:r>
        <w:t>Reclutador consulta resultados; no cambia automáticamente M3.</w:t>
      </w:r>
    </w:p>
    <w:p>
      <w:pPr>
        <w:pStyle w:val="Heading2"/>
      </w:pPr>
      <w:r>
        <w:t>Entrevistas</w:t>
      </w:r>
    </w:p>
    <w:p>
      <w:pPr>
        <w:pStyle w:val="ListNumber"/>
        <w:spacing w:after="40"/>
      </w:pPr>
      <w:r>
        <w:t>Mover solicitud a En Entrevistas y postulación a En entrevista.</w:t>
      </w:r>
    </w:p>
    <w:p>
      <w:pPr>
        <w:pStyle w:val="ListNumber"/>
        <w:spacing w:after="40"/>
      </w:pPr>
      <w:r>
        <w:t>POST /entrevistas con tipos/entrevistadores.</w:t>
      </w:r>
    </w:p>
    <w:p>
      <w:pPr>
        <w:pStyle w:val="ListNumber"/>
        <w:spacing w:after="40"/>
      </w:pPr>
      <w:r>
        <w:t>Confirmar/reprogramar según corresponda.</w:t>
      </w:r>
    </w:p>
    <w:p>
      <w:pPr>
        <w:pStyle w:val="ListNumber"/>
        <w:spacing w:after="40"/>
      </w:pPr>
      <w:r>
        <w:t>Marcar Realizada.</w:t>
      </w:r>
    </w:p>
    <w:p>
      <w:pPr>
        <w:pStyle w:val="ListNumber"/>
        <w:spacing w:after="40"/>
      </w:pPr>
      <w:r>
        <w:t>Cada entrevistador asignado registra su evaluación.</w:t>
      </w:r>
    </w:p>
    <w:p>
      <w:pPr>
        <w:pStyle w:val="Heading2"/>
      </w:pPr>
      <w:r>
        <w:t>Cierre e informes</w:t>
      </w:r>
    </w:p>
    <w:p>
      <w:pPr>
        <w:pStyle w:val="ListNumber"/>
        <w:spacing w:after="40"/>
      </w:pPr>
      <w:r>
        <w:t>GET /informes/candidatos y segmentar APROBADO/PENDIENTE/NO_APROBADO.</w:t>
      </w:r>
    </w:p>
    <w:p>
      <w:pPr>
        <w:pStyle w:val="ListNumber"/>
        <w:spacing w:after="40"/>
      </w:pPr>
      <w:r>
        <w:t>Generar resumen/CV corporativo.</w:t>
      </w:r>
    </w:p>
    <w:p>
      <w:pPr>
        <w:pStyle w:val="ListNumber"/>
        <w:spacing w:after="40"/>
      </w:pPr>
      <w:r>
        <w:t>POST /informes/directivos/preparar; editar preview.</w:t>
      </w:r>
    </w:p>
    <w:p>
      <w:pPr>
        <w:pStyle w:val="ListNumber"/>
        <w:spacing w:after="40"/>
      </w:pPr>
      <w:r>
        <w:t>POST /informes/directivos/enviar.</w:t>
      </w:r>
    </w:p>
    <w:p>
      <w:pPr>
        <w:pStyle w:val="ListNumber"/>
        <w:spacing w:after="40"/>
      </w:pPr>
      <w:r>
        <w:t>Para descartados/inhabilitados: preparar y enviar rechazo/agradecimiento.</w:t>
      </w:r>
    </w:p>
    <w:p>
      <w:pPr>
        <w:pStyle w:val="Heading1"/>
      </w:pPr>
      <w:r>
        <w:t>Anexo B. Permisos referenciados por 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Alcance observado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USR_CREATE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usuarios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USR_VIEW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usuarios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USR_UPDATE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Modificar/resetear usuarios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USR_DELETE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 lógica de usuarios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SOL_CREATE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solicitudes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SOL_VIEW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solicitudes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SOL_UPDATE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Modificar solicitudes/estado/requisitos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SOL_DELETE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Participa en autorización alternativa de cambio de estado/cancelación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CAN_VIEW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candidatos/perfiles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CAN_UPDATE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Crear/editar/importar candidatos y datos de perfil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CAN_DELETE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 lógica de candidato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CUEST_CREATE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Administrar preguntas/cuestionarios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CUEST_ASSIGN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Asignar/cancelar/error/reintento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CUEST_VIEW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cuestionarios/resultados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INT_CREATE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Agendar entrevistas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INT_VIEW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entrevistas/evaluaciones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INT_UPDATE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Editar/estado/participantes entrevista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INT_EVALUATE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Registrar/editar evaluación propia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CAT_ADMIN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Empresas/clientes y determinadas operaciones maestras M6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REP_VIEW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Informes, documentos, plantillas y comunicaciones M6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color w:val="263238"/>
                <w:sz w:val="19"/>
              </w:rPr>
              <w:t xml:space="preserve">Importante  </w:t>
            </w:r>
            <w:r>
              <w:rPr>
                <w:sz w:val="19"/>
              </w:rPr>
              <w:t>La autorización real se obtiene de los permisos del rol en base de datos. No asumir un conjunto fijo por nombre de rol, salvo los endpoints que usan explícitamente get_current_admin y exigen rol Administrador.</w:t>
            </w:r>
          </w:p>
        </w:tc>
      </w:tr>
    </w:tbl>
    <w:p>
      <w:pPr>
        <w:spacing w:after="0"/>
      </w:pPr>
    </w:p>
    <w:p>
      <w:pPr>
        <w:pStyle w:val="Heading1"/>
      </w:pPr>
      <w:r>
        <w:t>Anexo C. Reglas de habilitación de UI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Acción UI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Habilitar cuando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Backend seguirá validando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Cambiar estado solicitud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Transición permitida según estado actual y permiso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409/422 ante transición/observación/cierre inválidos.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Cerrar solicitud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 En Entrevistas y existe ≥1 Contratado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cierre parcial puede retornar X-Sakura-Warning.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Cambiar estado postulación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Transición M3 válida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motivo obligatorio en Descartado/Inhabilitado.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Iniciar cuestionario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Asignación Asignado y no vencida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409 si estado/vencimiento no permite.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Responder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Progreso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valida pregunta y opción.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Evaluar entrevista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Realizada + INT_EVALUATE + asignado a tipo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409 si no está asignado o ya evaluó.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Generar CV corporativo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Clasificación M6 APROBADO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409 en otro caso.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Enviar rechazo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 M3 Descartado/Inhabilitado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Sí; 409 aunque M6 sugiera NO_APROBADO.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Editar catálogo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Según política de producto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Código v0.6 no exige auth en /catalogos; pendiente hardening.</w:t>
            </w:r>
          </w:p>
        </w:tc>
      </w:tr>
    </w:tbl>
    <w:p>
      <w:pPr>
        <w:spacing w:after="0"/>
      </w:pPr>
    </w:p>
    <w:p>
      <w:pPr>
        <w:pStyle w:val="Heading1"/>
      </w:pPr>
      <w:r>
        <w:t>Anexo D. Archivos, PDF y ZIP</w:t>
      </w:r>
    </w:p>
    <w:p>
      <w:pPr>
        <w:pStyle w:val="ListBullet"/>
        <w:spacing w:after="40"/>
      </w:pPr>
      <w:r>
        <w:t>Importación CV M3: multipart/form-data; parser soporta .pdf, .docx y .txt.</w:t>
      </w:r>
    </w:p>
    <w:p>
      <w:pPr>
        <w:pStyle w:val="ListBullet"/>
        <w:spacing w:after="40"/>
      </w:pPr>
      <w:r>
        <w:t>Descargas M6: tratar respuestas como Blob; PDFs con application/pdf y masivos como ZIP.</w:t>
      </w:r>
    </w:p>
    <w:p>
      <w:pPr>
        <w:pStyle w:val="ListBullet"/>
        <w:spacing w:after="40"/>
      </w:pPr>
      <w:r>
        <w:t>M6 registra hash SHA-256 y verifica integridad en descarga individual.</w:t>
      </w:r>
    </w:p>
    <w:p>
      <w:pPr>
        <w:pStyle w:val="ListBullet"/>
        <w:spacing w:after="40"/>
      </w:pPr>
      <w:r>
        <w:t>Storage M6 se controla por REPORTS_STORAGE_DIR; se recomienda volumen persistente en Docker.</w:t>
      </w:r>
    </w:p>
    <w:p>
      <w:pPr>
        <w:pStyle w:val="ListBullet"/>
        <w:spacing w:after="40"/>
      </w:pPr>
      <w:r>
        <w:t>REPORTS_LOGO_PATH es opcional para el logo corporativo; umbrales del resumen se obtienen de REPORTS_GREEN_THRESHOLD/REPORTS_YELLOW_THRESHOLD si están configurados.</w:t>
      </w:r>
    </w:p>
    <w:p>
      <w:pPr>
        <w:pStyle w:val="Heading1"/>
      </w:pPr>
      <w:r>
        <w:t>Anexo E. Hallazgos y pendientes de integración detectados en código v0.6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Impacto / recomendación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/catalogos sin autenticación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router declarativo no usa get_current_user/require_permissions. Cualquier cliente con acceso a API puede listar, crear, editar o eliminar catálogos. Recomendada protección de escritura con CAT_ADMIN y decisión explícita sobre lectura.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SMTP pendiente de configuración operativa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código de envío M6 existe, pero depende de SMTP_USERNAME/SMTP_PASSWORD y demás SMTP_*. El último QA LIVE informado falló por configuración, no por regla funcional.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Persistencia de PDFs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/app/storage/informes no está montado como volumen, una reconstrucción de contenedor puede eliminar archivos aunque queden registros en BD.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Aliases de catálogos M6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/informes/catalogos/categorias-habilidad e /informes/catalogos/idiomas duplican lectura canónica /catalogos por compatibilidad. Frontend nuevo debería preferir /catalogos.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Seed histórico de permisos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app/seed.py contiene un set inicial menor que los permisos incorporados posteriormente por migraciones. En despliegues nuevos debe ejecutarse el proceso/migraciones completo y no asumir seed.py como definición única de RBAC.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Requirements duplicados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requirements.txt contiene entradas repetidas de pypdf/python-multipart/pytest; no bloquea integración, pero puede limpiarse.</w:t>
            </w:r>
          </w:p>
        </w:tc>
      </w:tr>
    </w:tbl>
    <w:p>
      <w:pPr>
        <w:spacing w:after="0"/>
      </w:pPr>
    </w:p>
    <w:p>
      <w:pPr>
        <w:pStyle w:val="Heading1"/>
      </w:pPr>
      <w:r>
        <w:t>Anexo F. Checklist de integración Frontend</w:t>
      </w:r>
    </w:p>
    <w:p>
      <w:r>
        <w:t>☐ Interceptor JWT implementado y manejo 401/403.</w:t>
      </w:r>
    </w:p>
    <w:p>
      <w:r>
        <w:t>☐ Parser de detail string/objeto para errores.</w:t>
      </w:r>
    </w:p>
    <w:p>
      <w:r>
        <w:t>☐ Permisos obtenidos desde /auth/me o endpoint de permisos según flujo.</w:t>
      </w:r>
    </w:p>
    <w:p>
      <w:r>
        <w:t>☐ Catálogos cargados dinámicamente, sin IDs hardcodeados.</w:t>
      </w:r>
    </w:p>
    <w:p>
      <w:r>
        <w:t>☐ Máquinas de estado respetadas en botones/selectores.</w:t>
      </w:r>
    </w:p>
    <w:p>
      <w:r>
        <w:t>☐ M3 autoservicio usa /candidatos/me sin candidate_id.</w:t>
      </w:r>
    </w:p>
    <w:p>
      <w:r>
        <w:t>☐ M4 candidato no recibe lógica de respuesta correcta.</w:t>
      </w:r>
    </w:p>
    <w:p>
      <w:r>
        <w:t>☐ M5 evaluación solo habilitada para citas Realizada y tipos asignados.</w:t>
      </w:r>
    </w:p>
    <w:p>
      <w:r>
        <w:t>☐ M6 incluye pestaña PENDIENTE.</w:t>
      </w:r>
    </w:p>
    <w:p>
      <w:r>
        <w:t>☐ PDF/ZIP descargados como blob y nombre desde Content-Disposition.</w:t>
      </w:r>
    </w:p>
    <w:p>
      <w:r>
        <w:t>☐ X-Sakura-Warning leído en cierre de solicitud.</w:t>
      </w:r>
    </w:p>
    <w:p>
      <w:r>
        <w:t>☐ Flujos de correo usan preparar→editar→enviar.</w:t>
      </w:r>
    </w:p>
    <w:p>
      <w:r>
        <w:t>☐ Estados de carga, vacío, error y reintento implementados.</w:t>
      </w:r>
    </w:p>
    <w:p>
      <w:r>
        <w:t>☐ Pruebas E2E contra QA para 401/403/404/409/422 y descargas.</w:t>
      </w:r>
    </w:p>
    <w:p>
      <w:pPr>
        <w:pStyle w:val="Heading1"/>
      </w:pPr>
      <w:r>
        <w:t>Anexo G. Archivos de código utilizados como fuente</w:t>
      </w:r>
    </w:p>
    <w:p>
      <w:pPr>
        <w:pStyle w:val="ListBullet"/>
        <w:spacing w:after="40"/>
      </w:pPr>
      <w:r>
        <w:t>app/main.py</w:t>
      </w:r>
    </w:p>
    <w:p>
      <w:pPr>
        <w:pStyle w:val="ListBullet"/>
        <w:spacing w:after="40"/>
      </w:pPr>
      <w:r>
        <w:t>app/auth/router.py</w:t>
      </w:r>
    </w:p>
    <w:p>
      <w:pPr>
        <w:pStyle w:val="ListBullet"/>
        <w:spacing w:after="40"/>
      </w:pPr>
      <w:r>
        <w:t>app/auth/dependencies.py</w:t>
      </w:r>
    </w:p>
    <w:p>
      <w:pPr>
        <w:pStyle w:val="ListBullet"/>
        <w:spacing w:after="40"/>
      </w:pPr>
      <w:r>
        <w:t>app/auth/email_service.py</w:t>
      </w:r>
    </w:p>
    <w:p>
      <w:pPr>
        <w:pStyle w:val="ListBullet"/>
        <w:spacing w:after="40"/>
      </w:pPr>
      <w:r>
        <w:t>app/usuarios/router.py</w:t>
      </w:r>
    </w:p>
    <w:p>
      <w:pPr>
        <w:pStyle w:val="ListBullet"/>
        <w:spacing w:after="40"/>
      </w:pPr>
      <w:r>
        <w:t>app/usuarios/service.py</w:t>
      </w:r>
    </w:p>
    <w:p>
      <w:pPr>
        <w:pStyle w:val="ListBullet"/>
        <w:spacing w:after="40"/>
      </w:pPr>
      <w:r>
        <w:t>app/catalogos/router.py</w:t>
      </w:r>
    </w:p>
    <w:p>
      <w:pPr>
        <w:pStyle w:val="ListBullet"/>
        <w:spacing w:after="40"/>
      </w:pPr>
      <w:r>
        <w:t>app/catalogos/crud.py</w:t>
      </w:r>
    </w:p>
    <w:p>
      <w:pPr>
        <w:pStyle w:val="ListBullet"/>
        <w:spacing w:after="40"/>
      </w:pPr>
      <w:r>
        <w:t>app/clientes/router.py</w:t>
      </w:r>
    </w:p>
    <w:p>
      <w:pPr>
        <w:pStyle w:val="ListBullet"/>
        <w:spacing w:after="40"/>
      </w:pPr>
      <w:r>
        <w:t>app/clientes/service.py</w:t>
      </w:r>
    </w:p>
    <w:p>
      <w:pPr>
        <w:pStyle w:val="ListBullet"/>
        <w:spacing w:after="40"/>
      </w:pPr>
      <w:r>
        <w:t>app/solicitudes/router.py</w:t>
      </w:r>
    </w:p>
    <w:p>
      <w:pPr>
        <w:pStyle w:val="ListBullet"/>
        <w:spacing w:after="40"/>
      </w:pPr>
      <w:r>
        <w:t>app/solicitudes/services.py</w:t>
      </w:r>
    </w:p>
    <w:p>
      <w:pPr>
        <w:pStyle w:val="ListBullet"/>
        <w:spacing w:after="40"/>
      </w:pPr>
      <w:r>
        <w:t>app/candidatos/router.py</w:t>
      </w:r>
    </w:p>
    <w:p>
      <w:pPr>
        <w:pStyle w:val="ListBullet"/>
        <w:spacing w:after="40"/>
      </w:pPr>
      <w:r>
        <w:t>app/candidatos/services.py</w:t>
      </w:r>
    </w:p>
    <w:p>
      <w:pPr>
        <w:pStyle w:val="ListBullet"/>
        <w:spacing w:after="40"/>
      </w:pPr>
      <w:r>
        <w:t>app/candidatos/cv_parser.py</w:t>
      </w:r>
    </w:p>
    <w:p>
      <w:pPr>
        <w:pStyle w:val="ListBullet"/>
        <w:spacing w:after="40"/>
      </w:pPr>
      <w:r>
        <w:t>app/cuestionarios/router.py</w:t>
      </w:r>
    </w:p>
    <w:p>
      <w:pPr>
        <w:pStyle w:val="ListBullet"/>
        <w:spacing w:after="40"/>
      </w:pPr>
      <w:r>
        <w:t>app/cuestionarios/services.py</w:t>
      </w:r>
    </w:p>
    <w:p>
      <w:pPr>
        <w:pStyle w:val="ListBullet"/>
        <w:spacing w:after="40"/>
      </w:pPr>
      <w:r>
        <w:t>app/entrevistas/router.py</w:t>
      </w:r>
    </w:p>
    <w:p>
      <w:pPr>
        <w:pStyle w:val="ListBullet"/>
        <w:spacing w:after="40"/>
      </w:pPr>
      <w:r>
        <w:t>app/entrevistas/services.py</w:t>
      </w:r>
    </w:p>
    <w:p>
      <w:pPr>
        <w:pStyle w:val="ListBullet"/>
        <w:spacing w:after="40"/>
      </w:pPr>
      <w:r>
        <w:t>app/informes/router.py</w:t>
      </w:r>
    </w:p>
    <w:p>
      <w:pPr>
        <w:pStyle w:val="ListBullet"/>
        <w:spacing w:after="40"/>
      </w:pPr>
      <w:r>
        <w:t>app/informes/services.py</w:t>
      </w:r>
    </w:p>
    <w:p>
      <w:pPr>
        <w:pStyle w:val="ListBullet"/>
        <w:spacing w:after="40"/>
      </w:pPr>
      <w:r>
        <w:t>app/informes/pdf_service.py</w:t>
      </w:r>
    </w:p>
    <w:p>
      <w:pPr>
        <w:pStyle w:val="ListBullet"/>
        <w:spacing w:after="40"/>
      </w:pPr>
      <w:r>
        <w:t>migrations/002..007</w:t>
      </w:r>
    </w:p>
    <w:p>
      <w:pPr>
        <w:pStyle w:val="ListBullet"/>
        <w:spacing w:after="40"/>
      </w:pPr>
      <w:r>
        <w:t>test/ y live/ relevantes M0–M6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909C"/>
        <w:sz w:val="15"/>
      </w:rPr>
      <w:t>SAKURA · Especificación Técnico-Funcional Backend API · 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63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E67E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263238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E67E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SAKURA - Especificación Técnico-Funcional Backend API M0-M6</dc:title>
  <dc:subject>Contrato de integración Backend-Frontend basado en Sakura 0.6</dc:subject>
  <dc:creator>OpenAI - generado a partir del código entregado</dc:creator>
  <cp:keywords>Sakura, FastAPI, Angular, Backend, Frontend, API, Reclutamiento, M0-M6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